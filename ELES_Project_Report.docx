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312" w:lineRule="auto"/>
        <w:jc w:val="center"/>
      </w:pPr>
      <w:r>
        <w:rPr>
          <w:rFonts w:ascii="Times New Roman" w:hAnsi="Times New Roman"/>
          <w:b/>
          <w:sz w:val="30"/>
        </w:rPr>
        <w:t>DESIGN AND IMPLEMENTATION OF A ROLE-BASED E-LEARNING EDUCATION SYSTEM (ELES) WITH FASTAPI, REACT AND AUTOMATED ASSESSMENT EVALUATION</w:t>
      </w:r>
    </w:p>
    <w:p>
      <w:pPr>
        <w:spacing w:after="240"/>
        <w:jc w:val="center"/>
      </w:pPr>
      <w:r>
        <w:rPr>
          <w:rFonts w:ascii="Times New Roman" w:hAnsi="Times New Roman"/>
          <w:b/>
          <w:sz w:val="26"/>
        </w:rPr>
        <w:t>A PROJECT REPORT</w:t>
      </w:r>
    </w:p>
    <w:p>
      <w:pPr>
        <w:spacing w:after="200"/>
        <w:jc w:val="center"/>
      </w:pPr>
      <w:r>
        <w:rPr>
          <w:rFonts w:ascii="Times New Roman" w:hAnsi="Times New Roman"/>
          <w:i/>
          <w:sz w:val="24"/>
        </w:rPr>
        <w:t>Submitted by</w:t>
      </w:r>
    </w:p>
    <w:tbl>
      <w:tblPr>
        <w:tblW w:type="auto" w:w="0"/>
        <w:jc w:val="center"/>
        <w:tblLook w:firstColumn="1" w:firstRow="1" w:lastColumn="0" w:lastRow="0" w:noHBand="0" w:noVBand="1" w:val="04A0"/>
      </w:tblPr>
      <w:tblGrid>
        <w:gridCol w:w="4500"/>
        <w:gridCol w:w="4500"/>
      </w:tblGrid>
      <w:tr>
        <w:tc>
          <w:tcPr>
            <w:tcW w:type="dxa" w:w="4500"/>
          </w:tcPr>
          <w:p>
            <w:pPr>
              <w:spacing w:after="40" w:before="40"/>
              <w:jc w:val="center"/>
            </w:pPr>
            <w:r>
              <w:rPr>
                <w:rFonts w:ascii="Times New Roman" w:hAnsi="Times New Roman"/>
                <w:b/>
                <w:sz w:val="24"/>
              </w:rPr>
              <w:t>KEERTHIKA V</w:t>
            </w:r>
          </w:p>
        </w:tc>
        <w:tc>
          <w:tcPr>
            <w:tcW w:type="dxa" w:w="4500"/>
          </w:tcPr>
          <w:p>
            <w:pPr>
              <w:spacing w:after="40" w:before="40"/>
              <w:jc w:val="center"/>
            </w:pPr>
            <w:r>
              <w:rPr>
                <w:rFonts w:ascii="Times New Roman" w:hAnsi="Times New Roman"/>
                <w:b/>
                <w:sz w:val="24"/>
              </w:rPr>
              <w:t>23CSR109</w:t>
            </w:r>
          </w:p>
        </w:tc>
      </w:tr>
      <w:tr>
        <w:tc>
          <w:tcPr>
            <w:tcW w:type="dxa" w:w="4500"/>
          </w:tcPr>
          <w:p>
            <w:pPr>
              <w:spacing w:after="40" w:before="40"/>
              <w:jc w:val="center"/>
            </w:pPr>
            <w:r>
              <w:rPr>
                <w:rFonts w:ascii="Times New Roman" w:hAnsi="Times New Roman"/>
                <w:b/>
                <w:sz w:val="24"/>
              </w:rPr>
              <w:t>JEEVIGA S K</w:t>
            </w:r>
          </w:p>
        </w:tc>
        <w:tc>
          <w:tcPr>
            <w:tcW w:type="dxa" w:w="4500"/>
          </w:tcPr>
          <w:p>
            <w:pPr>
              <w:spacing w:after="40" w:before="40"/>
              <w:jc w:val="center"/>
            </w:pPr>
            <w:r>
              <w:rPr>
                <w:rFonts w:ascii="Times New Roman" w:hAnsi="Times New Roman"/>
                <w:b/>
                <w:sz w:val="24"/>
              </w:rPr>
              <w:t>23CSR092</w:t>
            </w:r>
          </w:p>
        </w:tc>
      </w:tr>
      <w:tr>
        <w:tc>
          <w:tcPr>
            <w:tcW w:type="dxa" w:w="4500"/>
          </w:tcPr>
          <w:p>
            <w:pPr>
              <w:spacing w:after="40" w:before="40"/>
              <w:jc w:val="center"/>
            </w:pPr>
            <w:r>
              <w:rPr>
                <w:rFonts w:ascii="Times New Roman" w:hAnsi="Times New Roman"/>
                <w:b/>
                <w:sz w:val="24"/>
              </w:rPr>
              <w:t>KIRUTHIKA A</w:t>
            </w:r>
          </w:p>
        </w:tc>
        <w:tc>
          <w:tcPr>
            <w:tcW w:type="dxa" w:w="4500"/>
          </w:tcPr>
          <w:p>
            <w:pPr>
              <w:spacing w:after="40" w:before="40"/>
              <w:jc w:val="center"/>
            </w:pPr>
            <w:r>
              <w:rPr>
                <w:rFonts w:ascii="Times New Roman" w:hAnsi="Times New Roman"/>
                <w:b/>
                <w:sz w:val="24"/>
              </w:rPr>
              <w:t>23CSR113</w:t>
            </w:r>
          </w:p>
        </w:tc>
      </w:tr>
    </w:tbl>
    <w:p>
      <w:pPr>
        <w:spacing w:before="360" w:after="80"/>
        <w:jc w:val="center"/>
      </w:pPr>
      <w:r>
        <w:rPr>
          <w:rFonts w:ascii="Times New Roman" w:hAnsi="Times New Roman"/>
          <w:sz w:val="24"/>
        </w:rPr>
        <w:t>in partial fulfilment of the requirements</w:t>
        <w:br/>
        <w:t>for the award of the degree of</w:t>
      </w:r>
    </w:p>
    <w:p>
      <w:pPr>
        <w:spacing w:before="80" w:after="360"/>
        <w:jc w:val="center"/>
      </w:pPr>
      <w:r>
        <w:rPr>
          <w:rFonts w:ascii="Times New Roman" w:hAnsi="Times New Roman"/>
          <w:b/>
          <w:sz w:val="26"/>
        </w:rPr>
        <w:t>BACHELOR OF ENGINEERING</w:t>
        <w:br/>
        <w:t>IN</w:t>
        <w:br/>
        <w:t>COMPUTER SCIENCE AND ENGINEERING</w:t>
      </w:r>
    </w:p>
    <w:p>
      <w:pPr>
        <w:spacing w:before="480" w:after="0" w:line="288" w:lineRule="auto"/>
        <w:jc w:val="center"/>
      </w:pPr>
      <w:r>
        <w:rPr>
          <w:rFonts w:ascii="Times New Roman" w:hAnsi="Times New Roman"/>
          <w:b/>
          <w:sz w:val="24"/>
        </w:rPr>
        <w:t>DEPARTMENT OF COMPUTER SCIENCE AND ENGINEERING</w:t>
        <w:br/>
        <w:t>KONGU ENGINEERING COLLEGE</w:t>
        <w:br/>
        <w:t>(Autonomous)</w:t>
        <w:br/>
        <w:t>PERUNDURAI, ERODE – 638 060</w:t>
        <w:br/>
        <w:br/>
        <w:t>OCTOBER 2026</w:t>
      </w:r>
    </w:p>
    <w:p>
      <w:r>
        <w:br w:type="page"/>
      </w:r>
    </w:p>
    <w:p>
      <w:pPr>
        <w:spacing w:after="280" w:line="276" w:lineRule="auto"/>
        <w:jc w:val="center"/>
      </w:pPr>
      <w:r>
        <w:rPr>
          <w:rFonts w:ascii="Times New Roman" w:hAnsi="Times New Roman"/>
          <w:b/>
          <w:sz w:val="26"/>
        </w:rPr>
        <w:t>DEPARTMENT OF COMPUTER SCIENCE AND ENGINEERING</w:t>
        <w:br/>
        <w:t>KONGU ENGINEERING COLLEGE</w:t>
        <w:br/>
        <w:t>(Autonomous)</w:t>
        <w:br/>
        <w:t>PERUNDURAI, ERODE – 638 060</w:t>
        <w:br/>
        <w:t>OCTOBER 2026</w:t>
        <w:br/>
        <w:br/>
        <w:t>BONAFIDE CERTIFICATE</w:t>
      </w:r>
    </w:p>
    <w:p>
      <w:pPr>
        <w:spacing w:after="560" w:line="360" w:lineRule="auto"/>
        <w:jc w:val="both"/>
      </w:pPr>
      <w:r>
        <w:rPr>
          <w:rFonts w:ascii="Times New Roman" w:hAnsi="Times New Roman"/>
          <w:color w:val="000000"/>
          <w:sz w:val="24"/>
        </w:rPr>
        <w:t>This is to certify that the Project report entitled DESIGN AND IMPLEMENTATION OF A ROLE-BASED E-LEARNING EDUCATION SYSTEM (ELES) WITH FASTAPI, REACT AND AUTOMATED ASSESSMENT EVALUATION is the bonafide record of the project work done by KEERTHIKA V (Register no: 23CSR109), JEEVIGA S K (Register no: 23CSR092), and KIRUTHIKA A (Register no: 23CSR113), in partial fulfilment of the requirements for the award of the Degree of Bachelor of Engineering in Computer Science and Engineering of Anna University, Chennai during the year 2026 - 2027.</w:t>
      </w:r>
    </w:p>
    <w:tbl>
      <w:tblPr>
        <w:tblW w:type="auto" w:w="0"/>
        <w:jc w:val="center"/>
        <w:tblLook w:firstColumn="1" w:firstRow="1" w:lastColumn="0" w:lastRow="0" w:noHBand="0" w:noVBand="1" w:val="04A0"/>
      </w:tblPr>
      <w:tblGrid>
        <w:gridCol w:w="4500"/>
        <w:gridCol w:w="4500"/>
      </w:tblGrid>
      <w:tr>
        <w:tc>
          <w:tcPr>
            <w:tcW w:type="dxa" w:w="4608"/>
          </w:tcPr>
          <w:p>
            <w:pPr>
              <w:spacing w:line="288" w:lineRule="auto"/>
            </w:pPr>
            <w:r>
              <w:rPr>
                <w:rFonts w:ascii="Times New Roman" w:hAnsi="Times New Roman"/>
                <w:sz w:val="22"/>
              </w:rPr>
              <w:t>SUPERVISOR</w:t>
              <w:br/>
              <w:br/>
              <w:br/>
              <w:br/>
              <w:t>Ms. S. KAVITHA B.Tech., M.E.,</w:t>
              <w:br/>
              <w:t>Assistant Professor (SRG),</w:t>
              <w:br/>
              <w:t>Department of CSE,</w:t>
              <w:br/>
              <w:t>Kongu Engineering College,</w:t>
              <w:br/>
              <w:t>Perundurai, Erode – 638 060.</w:t>
              <w:br/>
              <w:br/>
              <w:t>Date: _______________</w:t>
            </w:r>
          </w:p>
        </w:tc>
        <w:tc>
          <w:tcPr>
            <w:tcW w:type="dxa" w:w="4608"/>
          </w:tcPr>
          <w:p>
            <w:pPr>
              <w:spacing w:line="288" w:lineRule="auto"/>
              <w:jc w:val="right"/>
            </w:pPr>
            <w:r>
              <w:rPr>
                <w:rFonts w:ascii="Times New Roman" w:hAnsi="Times New Roman"/>
                <w:sz w:val="22"/>
              </w:rPr>
              <w:t>HEAD OF THE DEPARTMENT</w:t>
              <w:br/>
              <w:br/>
              <w:br/>
              <w:br/>
              <w:t>Dr. S. MALLIGA M.E., Ph.D.,</w:t>
              <w:br/>
              <w:t>Senior Professor &amp; Head,</w:t>
              <w:br/>
              <w:t>Department of CSE,</w:t>
              <w:br/>
              <w:t>Kongu Engineering College,</w:t>
              <w:br/>
              <w:t>Perundurai, Erode – 638 060.</w:t>
              <w:br/>
              <w:br/>
              <w:t>(Signature with seal)</w:t>
            </w:r>
          </w:p>
        </w:tc>
      </w:tr>
    </w:tbl>
    <w:p>
      <w:pPr>
        <w:spacing w:before="600" w:after="400"/>
      </w:pPr>
      <w:r>
        <w:rPr>
          <w:rFonts w:ascii="Times New Roman" w:hAnsi="Times New Roman"/>
          <w:sz w:val="22"/>
        </w:rPr>
        <w:t>Submitted for the end semester viva voce examination held on ______________</w:t>
      </w:r>
    </w:p>
    <w:tbl>
      <w:tblPr>
        <w:tblW w:type="auto" w:w="0"/>
        <w:jc w:val="center"/>
        <w:tblLook w:firstColumn="1" w:firstRow="1" w:lastColumn="0" w:lastRow="0" w:noHBand="0" w:noVBand="1" w:val="04A0"/>
      </w:tblPr>
      <w:tblGrid>
        <w:gridCol w:w="4500"/>
        <w:gridCol w:w="4500"/>
      </w:tblGrid>
      <w:tr>
        <w:tc>
          <w:tcPr>
            <w:tcW w:type="dxa" w:w="4500"/>
          </w:tcPr>
          <w:p>
            <w:r>
              <w:rPr>
                <w:rFonts w:ascii="Times New Roman" w:hAnsi="Times New Roman"/>
                <w:b/>
              </w:rPr>
              <w:t>INTERNAL EXAMINER</w:t>
            </w:r>
          </w:p>
        </w:tc>
        <w:tc>
          <w:tcPr>
            <w:tcW w:type="dxa" w:w="4500"/>
          </w:tcPr>
          <w:p>
            <w:pPr>
              <w:jc w:val="right"/>
            </w:pPr>
            <w:r>
              <w:rPr>
                <w:rFonts w:ascii="Times New Roman" w:hAnsi="Times New Roman"/>
                <w:b/>
              </w:rPr>
              <w:t>EXTERNAL EXAMINER</w:t>
            </w:r>
          </w:p>
        </w:tc>
      </w:tr>
    </w:tbl>
    <w:p>
      <w:r>
        <w:br w:type="page"/>
      </w:r>
    </w:p>
    <w:p>
      <w:pPr>
        <w:spacing w:after="280" w:line="276" w:lineRule="auto"/>
        <w:jc w:val="center"/>
      </w:pPr>
      <w:r>
        <w:rPr>
          <w:rFonts w:ascii="Times New Roman" w:hAnsi="Times New Roman"/>
          <w:b/>
          <w:sz w:val="26"/>
        </w:rPr>
        <w:t>DEPARTMENT OF COMPUTER SCIENCE AND ENGINEERING</w:t>
        <w:br/>
        <w:t>KONGU ENGINEERING COLLEGE</w:t>
        <w:br/>
        <w:t>(Autonomous)</w:t>
        <w:br/>
        <w:t>PERUNDURAI, ERODE – 638 060</w:t>
        <w:br/>
        <w:t>OCTOBER 2026</w:t>
        <w:br/>
        <w:br/>
        <w:t>DECLARATION</w:t>
      </w:r>
    </w:p>
    <w:p>
      <w:pPr>
        <w:spacing w:after="400" w:line="360" w:lineRule="auto"/>
        <w:jc w:val="both"/>
      </w:pPr>
      <w:r>
        <w:rPr>
          <w:rFonts w:ascii="Times New Roman" w:hAnsi="Times New Roman"/>
          <w:color w:val="000000"/>
          <w:sz w:val="24"/>
        </w:rPr>
        <w:t>We affirm that the Project Report titled DESIGN AND IMPLEMENTATION OF A ROLE-BASED E-LEARNING EDUCATION SYSTEM (ELES) WITH FASTAPI, REACT AND AUTOMATED ASSESSMENT EVALUATION being submitted in partial fulfilment of the requirements for the award of Bachelor of Engineering is the original work carried out by us. It has not formed the part of any other project report or dissertation on the basis of which a degree or award was conferred on an earlier occasion on this or any other candidate.</w:t>
      </w:r>
    </w:p>
    <w:tbl>
      <w:tblPr>
        <w:tblW w:type="auto" w:w="0"/>
        <w:jc w:val="center"/>
        <w:tblLook w:firstColumn="1" w:firstRow="1" w:lastColumn="0" w:lastRow="0" w:noHBand="0" w:noVBand="1" w:val="04A0"/>
      </w:tblPr>
      <w:tblGrid>
        <w:gridCol w:w="4500"/>
        <w:gridCol w:w="4500"/>
      </w:tblGrid>
      <w:tr>
        <w:tc>
          <w:tcPr>
            <w:tcW w:type="dxa" w:w="4500"/>
          </w:tcPr>
          <w:p>
            <w:r>
              <w:rPr>
                <w:rFonts w:ascii="Times New Roman" w:hAnsi="Times New Roman"/>
                <w:b/>
                <w:sz w:val="22"/>
              </w:rPr>
              <w:t>Date: _______________</w:t>
            </w:r>
          </w:p>
        </w:tc>
        <w:tc>
          <w:tcPr>
            <w:tcW w:type="dxa" w:w="4500"/>
          </w:tcPr>
          <w:p>
            <w:pPr>
              <w:jc w:val="right"/>
            </w:pPr>
            <w:r>
              <w:rPr>
                <w:rFonts w:ascii="Times New Roman" w:hAnsi="Times New Roman"/>
                <w:b/>
                <w:sz w:val="22"/>
              </w:rPr>
              <w:t>KEERTHIKA V (23CSR109)</w:t>
            </w:r>
          </w:p>
        </w:tc>
      </w:tr>
      <w:tr>
        <w:tc>
          <w:tcPr>
            <w:tcW w:type="dxa" w:w="4500"/>
          </w:tcPr>
          <w:p/>
        </w:tc>
        <w:tc>
          <w:tcPr>
            <w:tcW w:type="dxa" w:w="4500"/>
          </w:tcPr>
          <w:p>
            <w:pPr>
              <w:jc w:val="right"/>
            </w:pPr>
            <w:r>
              <w:rPr>
                <w:rFonts w:ascii="Times New Roman" w:hAnsi="Times New Roman"/>
                <w:b/>
                <w:sz w:val="22"/>
              </w:rPr>
              <w:t>JEEVIGA S K (23CSR092)</w:t>
            </w:r>
          </w:p>
        </w:tc>
      </w:tr>
      <w:tr>
        <w:tc>
          <w:tcPr>
            <w:tcW w:type="dxa" w:w="4500"/>
          </w:tcPr>
          <w:p/>
        </w:tc>
        <w:tc>
          <w:tcPr>
            <w:tcW w:type="dxa" w:w="4500"/>
          </w:tcPr>
          <w:p>
            <w:pPr>
              <w:jc w:val="right"/>
            </w:pPr>
            <w:r>
              <w:rPr>
                <w:rFonts w:ascii="Times New Roman" w:hAnsi="Times New Roman"/>
                <w:b/>
                <w:sz w:val="22"/>
              </w:rPr>
              <w:t>KIRUTHIKA A (23CSR113)</w:t>
            </w:r>
          </w:p>
        </w:tc>
      </w:tr>
      <w:tr>
        <w:tc>
          <w:tcPr>
            <w:tcW w:type="dxa" w:w="4500"/>
          </w:tcPr>
          <w:p/>
        </w:tc>
        <w:tc>
          <w:tcPr>
            <w:tcW w:type="dxa" w:w="4500"/>
          </w:tcPr>
          <w:p/>
        </w:tc>
      </w:tr>
    </w:tbl>
    <w:p>
      <w:pPr>
        <w:spacing w:before="720" w:after="400"/>
      </w:pPr>
      <w:r>
        <w:rPr>
          <w:rFonts w:ascii="Times New Roman" w:hAnsi="Times New Roman"/>
          <w:sz w:val="22"/>
        </w:rPr>
        <w:t>I certify that the declaration made by the above candidates is true to the best of my knowledge.</w:t>
      </w:r>
    </w:p>
    <w:tbl>
      <w:tblPr>
        <w:tblW w:type="auto" w:w="0"/>
        <w:jc w:val="center"/>
        <w:tblLook w:firstColumn="1" w:firstRow="1" w:lastColumn="0" w:lastRow="0" w:noHBand="0" w:noVBand="1" w:val="04A0"/>
      </w:tblPr>
      <w:tblGrid>
        <w:gridCol w:w="4500"/>
        <w:gridCol w:w="4500"/>
      </w:tblGrid>
      <w:tr>
        <w:tc>
          <w:tcPr>
            <w:tcW w:type="dxa" w:w="4500"/>
          </w:tcPr>
          <w:p>
            <w:r>
              <w:rPr>
                <w:rFonts w:ascii="Times New Roman" w:hAnsi="Times New Roman"/>
              </w:rPr>
              <w:t>Date: _______________</w:t>
            </w:r>
          </w:p>
        </w:tc>
        <w:tc>
          <w:tcPr>
            <w:tcW w:type="dxa" w:w="4500"/>
          </w:tcPr>
          <w:p>
            <w:pPr>
              <w:jc w:val="right"/>
            </w:pPr>
            <w:r>
              <w:rPr>
                <w:rFonts w:ascii="Times New Roman" w:hAnsi="Times New Roman"/>
                <w:b/>
              </w:rPr>
              <w:t>Name &amp; Signature of the Supervisor with seal</w:t>
            </w:r>
          </w:p>
        </w:tc>
      </w:tr>
    </w:tbl>
    <w:p>
      <w:r>
        <w:br w:type="page"/>
      </w:r>
    </w:p>
    <w:p>
      <w:pPr>
        <w:spacing w:before="0" w:after="280" w:line="276" w:lineRule="auto"/>
        <w:jc w:val="center"/>
      </w:pPr>
      <w:r>
        <w:rPr>
          <w:rFonts w:ascii="Times New Roman" w:hAnsi="Times New Roman"/>
          <w:b/>
          <w:color w:val="000000"/>
          <w:sz w:val="26"/>
        </w:rPr>
        <w:t>ABSTRACT</w:t>
      </w:r>
    </w:p>
    <w:p>
      <w:pPr>
        <w:spacing w:after="240" w:line="360" w:lineRule="auto"/>
        <w:jc w:val="both"/>
      </w:pPr>
      <w:r>
        <w:rPr>
          <w:rFonts w:ascii="Times New Roman" w:hAnsi="Times New Roman"/>
          <w:color w:val="000000"/>
          <w:sz w:val="24"/>
        </w:rPr>
        <w:t>Institutional education has experienced a profound shift toward digital and blended learning platforms. However, traditional Learning Management Systems (LMS) are frequently constrained by monolithic architectures, slow page reloads, inflexible role management, and delayed assessment grading workflows. Small-to-medium educational institutions require lightweight, secure, and decoupled platforms capable of coordinating three distinct stakeholders: Students, Teachers (Faculty), and Academic Administrators without requiring heavy operational infrastructure.</w:t>
      </w:r>
    </w:p>
    <w:p>
      <w:pPr>
        <w:spacing w:after="240" w:line="360" w:lineRule="auto"/>
        <w:jc w:val="both"/>
      </w:pPr>
      <w:r>
        <w:rPr>
          <w:rFonts w:ascii="Times New Roman" w:hAnsi="Times New Roman"/>
          <w:color w:val="000000"/>
          <w:sz w:val="24"/>
        </w:rPr>
        <w:t>This project presents the design and implementation of the E-Learning Education System (ELES), an enterprise-grade, role-based platform engineered around 5 Epics and 15 User Stories under an Agile Scrum lifecycle. The system is built with a high-performance asynchronous Python (FastAPI) backend, SQLite relational persistence with SQLAlchemy ORM, and a responsive React (Vite + Tailwind CSS) Single Page Application (SPA). Platform security is reinforced with salted PBKDF2-HMAC-SHA256 password hashing and stateless JSON Web Token (JWT) Role-Based Access Control (RBAC).</w:t>
      </w:r>
    </w:p>
    <w:p>
      <w:pPr>
        <w:spacing w:after="240" w:line="360" w:lineRule="auto"/>
        <w:jc w:val="both"/>
      </w:pPr>
      <w:r>
        <w:rPr>
          <w:rFonts w:ascii="Times New Roman" w:hAnsi="Times New Roman"/>
          <w:color w:val="000000"/>
          <w:sz w:val="24"/>
        </w:rPr>
        <w:t>The system empowers students to self-register, search course catalogs with category filtering, enroll in courses, study modular curriculum notes and video lectures, and attend timed multiple-choice quizzes with instant auto-grading and question reviews. Teachers are equipped with course creation, syllabus authoring, and assessment building tools, while administrators maintain full governance over account moderation and institutional reporting with Comma-Separated Values (CSV) data export. Comprehensive verification with automated test suites validated 100% of user story acceptance criteria with sub-15ms response latency, delivering a scalable and resilient digital educational environment.</w:t>
      </w:r>
    </w:p>
    <w:p>
      <w:r>
        <w:br w:type="page"/>
      </w:r>
    </w:p>
    <w:p>
      <w:pPr>
        <w:spacing w:before="0" w:after="280" w:line="276" w:lineRule="auto"/>
        <w:jc w:val="center"/>
      </w:pPr>
      <w:r>
        <w:rPr>
          <w:rFonts w:ascii="Times New Roman" w:hAnsi="Times New Roman"/>
          <w:b/>
          <w:color w:val="000000"/>
          <w:sz w:val="26"/>
        </w:rPr>
        <w:t>ACKNOWLEDGEMENT</w:t>
      </w:r>
    </w:p>
    <w:p>
      <w:pPr>
        <w:spacing w:after="240" w:line="360" w:lineRule="auto"/>
        <w:jc w:val="both"/>
      </w:pPr>
      <w:r>
        <w:rPr>
          <w:rFonts w:ascii="Times New Roman" w:hAnsi="Times New Roman"/>
          <w:color w:val="000000"/>
          <w:sz w:val="24"/>
        </w:rPr>
        <w:t>We extend our hearty gratitude to Thiru. E. R. K. KRISHNAN M.Com., beloved Correspondent and other trust members for having provided us with all necessary infrastructures to undertake this project. We are extremely thankful to our dynamic Principal, Dr. R. PARAMESHWARAN M.E., Ph.D., for providing necessary facilities and support to complete our work successfully.</w:t>
      </w:r>
    </w:p>
    <w:p>
      <w:pPr>
        <w:spacing w:after="240" w:line="360" w:lineRule="auto"/>
        <w:jc w:val="both"/>
      </w:pPr>
      <w:r>
        <w:rPr>
          <w:rFonts w:ascii="Times New Roman" w:hAnsi="Times New Roman"/>
          <w:color w:val="000000"/>
          <w:sz w:val="24"/>
        </w:rPr>
        <w:t>We express our deep sense of gratitude to Dr. S. MALLIGA M.E., Ph.D., Senior Professor &amp; Head of the Department, for her constant support and encouragement. We take immense pleasure to express our heartfelt thanks to our supervisor, Ms. S. KAVITHA B.Tech., M.E., Assistant Professor (SRG) of Computer Science and Engineering for her valuable guidance, constructive critiques, and continuous mentorship throughout the development of this project.</w:t>
      </w:r>
    </w:p>
    <w:p>
      <w:pPr>
        <w:spacing w:after="240" w:line="360" w:lineRule="auto"/>
        <w:jc w:val="both"/>
      </w:pPr>
      <w:r>
        <w:rPr>
          <w:rFonts w:ascii="Times New Roman" w:hAnsi="Times New Roman"/>
          <w:color w:val="000000"/>
          <w:sz w:val="24"/>
        </w:rPr>
        <w:t>We are grateful to all the faculty members and technical staff of the Computer Science and Engineering department for their direct and indirect support, valuable suggestions, and cooperation during the course of this project. Finally, we convey our heartfelt appreciation to our parents and friends for their enduring encouragement and moral support.</w:t>
      </w:r>
    </w:p>
    <w:p>
      <w:r>
        <w:br w:type="page"/>
      </w:r>
    </w:p>
    <w:p>
      <w:pPr>
        <w:spacing w:before="0" w:after="280" w:line="276" w:lineRule="auto"/>
        <w:jc w:val="center"/>
      </w:pPr>
      <w:r>
        <w:rPr>
          <w:rFonts w:ascii="Times New Roman" w:hAnsi="Times New Roman"/>
          <w:b/>
          <w:color w:val="000000"/>
          <w:sz w:val="26"/>
        </w:rPr>
        <w:t>TABLE OF CONTENTS</w:t>
      </w:r>
    </w:p>
    <w:tbl>
      <w:tblPr>
        <w:tblW w:type="auto" w:w="0"/>
        <w:jc w:val="center"/>
        <w:tblLook w:firstColumn="1" w:firstRow="1" w:lastColumn="0" w:lastRow="0" w:noHBand="0" w:noVBand="1" w:val="04A0"/>
        <w:tblBorders>
          <w:top w:val="single" w:sz="4" w:space="0" w:color="94A3B8"/>
          <w:bottom w:val="single" w:sz="4" w:space="0" w:color="94A3B8"/>
          <w:insideH w:val="single" w:sz="4" w:space="0" w:color="94A3B8"/>
          <w:insideV w:val="single" w:sz="4" w:space="0" w:color="94A3B8"/>
          <w:left w:val="single" w:sz="4" w:space="0" w:color="94A3B8"/>
          <w:right w:val="single" w:sz="4" w:space="0" w:color="94A3B8"/>
        </w:tblBorders>
      </w:tblPr>
      <w:tblGrid>
        <w:gridCol w:w="3000"/>
        <w:gridCol w:w="3000"/>
        <w:gridCol w:w="3000"/>
      </w:tblGrid>
      <w:tr>
        <w:tc>
          <w:tcPr>
            <w:tcW w:type="dxa" w:w="1440"/>
            <w:shd w:fill="1E293B"/>
            <w:tcMar>
              <w:top w:w="120" w:type="dxa"/>
              <w:bottom w:w="120" w:type="dxa"/>
              <w:left w:w="150" w:type="dxa"/>
              <w:right w:w="150" w:type="dxa"/>
            </w:tcMar>
          </w:tcPr>
          <w:p>
            <w:pPr>
              <w:jc w:val="center"/>
            </w:pPr>
            <w:r>
              <w:rPr>
                <w:rFonts w:ascii="Times New Roman" w:hAnsi="Times New Roman"/>
                <w:b/>
                <w:color w:val="FFFFFF"/>
                <w:sz w:val="21"/>
              </w:rPr>
              <w:t>CH. NO.</w:t>
            </w:r>
          </w:p>
        </w:tc>
        <w:tc>
          <w:tcPr>
            <w:tcW w:type="dxa" w:w="6192"/>
            <w:shd w:fill="1E293B"/>
            <w:tcMar>
              <w:top w:w="120" w:type="dxa"/>
              <w:bottom w:w="120" w:type="dxa"/>
              <w:left w:w="150" w:type="dxa"/>
              <w:right w:w="150" w:type="dxa"/>
            </w:tcMar>
          </w:tcPr>
          <w:p>
            <w:pPr>
              <w:jc w:val="center"/>
            </w:pPr>
            <w:r>
              <w:rPr>
                <w:rFonts w:ascii="Times New Roman" w:hAnsi="Times New Roman"/>
                <w:b/>
                <w:color w:val="FFFFFF"/>
                <w:sz w:val="21"/>
              </w:rPr>
              <w:t>TITLE</w:t>
            </w:r>
          </w:p>
        </w:tc>
        <w:tc>
          <w:tcPr>
            <w:tcW w:type="dxa" w:w="1440"/>
            <w:shd w:fill="1E293B"/>
            <w:tcMar>
              <w:top w:w="120" w:type="dxa"/>
              <w:bottom w:w="120" w:type="dxa"/>
              <w:left w:w="150" w:type="dxa"/>
              <w:right w:w="150" w:type="dxa"/>
            </w:tcMar>
          </w:tcPr>
          <w:p>
            <w:pPr>
              <w:jc w:val="center"/>
            </w:pPr>
            <w:r>
              <w:rPr>
                <w:rFonts w:ascii="Times New Roman" w:hAnsi="Times New Roman"/>
                <w:b/>
                <w:color w:val="FFFFFF"/>
                <w:sz w:val="21"/>
              </w:rPr>
              <w:t>PAGE NO.</w:t>
            </w:r>
          </w:p>
        </w:tc>
      </w:tr>
      <w:tr>
        <w:tc>
          <w:tcPr>
            <w:tcW w:type="dxa" w:w="1440"/>
            <w:tcMar>
              <w:top w:w="100" w:type="dxa"/>
              <w:bottom w:w="100" w:type="dxa"/>
              <w:left w:w="150" w:type="dxa"/>
              <w:right w:w="150" w:type="dxa"/>
            </w:tcMar>
          </w:tcPr>
          <w:p>
            <w:pPr>
              <w:jc w:val="center"/>
            </w:pPr>
            <w:r>
              <w:rPr>
                <w:rFonts w:ascii="Times New Roman" w:hAnsi="Times New Roman"/>
                <w:sz w:val="20"/>
              </w:rPr>
            </w:r>
          </w:p>
        </w:tc>
        <w:tc>
          <w:tcPr>
            <w:tcW w:type="dxa" w:w="6192"/>
            <w:tcMar>
              <w:top w:w="100" w:type="dxa"/>
              <w:bottom w:w="100" w:type="dxa"/>
              <w:left w:w="150" w:type="dxa"/>
              <w:right w:w="150" w:type="dxa"/>
            </w:tcMar>
          </w:tcPr>
          <w:p>
            <w:pPr>
              <w:jc w:val="left"/>
            </w:pPr>
            <w:r>
              <w:rPr>
                <w:rFonts w:ascii="Times New Roman" w:hAnsi="Times New Roman"/>
                <w:sz w:val="20"/>
              </w:rPr>
              <w:t>ABSTRACT</w:t>
            </w:r>
          </w:p>
        </w:tc>
        <w:tc>
          <w:tcPr>
            <w:tcW w:type="dxa" w:w="1440"/>
            <w:tcMar>
              <w:top w:w="100" w:type="dxa"/>
              <w:bottom w:w="100" w:type="dxa"/>
              <w:left w:w="150" w:type="dxa"/>
              <w:right w:w="150" w:type="dxa"/>
            </w:tcMar>
          </w:tcPr>
          <w:p>
            <w:pPr>
              <w:jc w:val="center"/>
            </w:pPr>
            <w:r>
              <w:rPr>
                <w:rFonts w:ascii="Times New Roman" w:hAnsi="Times New Roman"/>
                <w:sz w:val="20"/>
              </w:rPr>
              <w:t>iv</w:t>
            </w:r>
          </w:p>
        </w:tc>
      </w:tr>
      <w:tr>
        <w:tc>
          <w:tcPr>
            <w:tcW w:type="dxa" w:w="1440"/>
            <w:shd w:fill="F8FAFC"/>
            <w:tcMar>
              <w:top w:w="100" w:type="dxa"/>
              <w:bottom w:w="100" w:type="dxa"/>
              <w:left w:w="150" w:type="dxa"/>
              <w:right w:w="150" w:type="dxa"/>
            </w:tcMar>
          </w:tcPr>
          <w:p>
            <w:pPr>
              <w:jc w:val="center"/>
            </w:pPr>
            <w:r>
              <w:rPr>
                <w:rFonts w:ascii="Times New Roman" w:hAnsi="Times New Roman"/>
                <w:sz w:val="20"/>
              </w:rPr>
            </w:r>
          </w:p>
        </w:tc>
        <w:tc>
          <w:tcPr>
            <w:tcW w:type="dxa" w:w="6192"/>
            <w:shd w:fill="F8FAFC"/>
            <w:tcMar>
              <w:top w:w="100" w:type="dxa"/>
              <w:bottom w:w="100" w:type="dxa"/>
              <w:left w:w="150" w:type="dxa"/>
              <w:right w:w="150" w:type="dxa"/>
            </w:tcMar>
          </w:tcPr>
          <w:p>
            <w:pPr>
              <w:jc w:val="left"/>
            </w:pPr>
            <w:r>
              <w:rPr>
                <w:rFonts w:ascii="Times New Roman" w:hAnsi="Times New Roman"/>
                <w:sz w:val="20"/>
              </w:rPr>
              <w:t>LIST OF TABLES</w:t>
            </w:r>
          </w:p>
        </w:tc>
        <w:tc>
          <w:tcPr>
            <w:tcW w:type="dxa" w:w="1440"/>
            <w:shd w:fill="F8FAFC"/>
            <w:tcMar>
              <w:top w:w="100" w:type="dxa"/>
              <w:bottom w:w="100" w:type="dxa"/>
              <w:left w:w="150" w:type="dxa"/>
              <w:right w:w="150" w:type="dxa"/>
            </w:tcMar>
          </w:tcPr>
          <w:p>
            <w:pPr>
              <w:jc w:val="center"/>
            </w:pPr>
            <w:r>
              <w:rPr>
                <w:rFonts w:ascii="Times New Roman" w:hAnsi="Times New Roman"/>
                <w:sz w:val="20"/>
              </w:rPr>
              <w:t>vii</w:t>
            </w:r>
          </w:p>
        </w:tc>
      </w:tr>
      <w:tr>
        <w:tc>
          <w:tcPr>
            <w:tcW w:type="dxa" w:w="1440"/>
            <w:tcMar>
              <w:top w:w="100" w:type="dxa"/>
              <w:bottom w:w="100" w:type="dxa"/>
              <w:left w:w="150" w:type="dxa"/>
              <w:right w:w="150" w:type="dxa"/>
            </w:tcMar>
          </w:tcPr>
          <w:p>
            <w:pPr>
              <w:jc w:val="center"/>
            </w:pPr>
            <w:r>
              <w:rPr>
                <w:rFonts w:ascii="Times New Roman" w:hAnsi="Times New Roman"/>
                <w:sz w:val="20"/>
              </w:rPr>
            </w:r>
          </w:p>
        </w:tc>
        <w:tc>
          <w:tcPr>
            <w:tcW w:type="dxa" w:w="6192"/>
            <w:tcMar>
              <w:top w:w="100" w:type="dxa"/>
              <w:bottom w:w="100" w:type="dxa"/>
              <w:left w:w="150" w:type="dxa"/>
              <w:right w:w="150" w:type="dxa"/>
            </w:tcMar>
          </w:tcPr>
          <w:p>
            <w:pPr>
              <w:jc w:val="left"/>
            </w:pPr>
            <w:r>
              <w:rPr>
                <w:rFonts w:ascii="Times New Roman" w:hAnsi="Times New Roman"/>
                <w:sz w:val="20"/>
              </w:rPr>
              <w:t>LIST OF FIGURES</w:t>
            </w:r>
          </w:p>
        </w:tc>
        <w:tc>
          <w:tcPr>
            <w:tcW w:type="dxa" w:w="1440"/>
            <w:tcMar>
              <w:top w:w="100" w:type="dxa"/>
              <w:bottom w:w="100" w:type="dxa"/>
              <w:left w:w="150" w:type="dxa"/>
              <w:right w:w="150" w:type="dxa"/>
            </w:tcMar>
          </w:tcPr>
          <w:p>
            <w:pPr>
              <w:jc w:val="center"/>
            </w:pPr>
            <w:r>
              <w:rPr>
                <w:rFonts w:ascii="Times New Roman" w:hAnsi="Times New Roman"/>
                <w:sz w:val="20"/>
              </w:rPr>
              <w:t>viii</w:t>
            </w:r>
          </w:p>
        </w:tc>
      </w:tr>
      <w:tr>
        <w:tc>
          <w:tcPr>
            <w:tcW w:type="dxa" w:w="1440"/>
            <w:shd w:fill="F8FAFC"/>
            <w:tcMar>
              <w:top w:w="100" w:type="dxa"/>
              <w:bottom w:w="100" w:type="dxa"/>
              <w:left w:w="150" w:type="dxa"/>
              <w:right w:w="150" w:type="dxa"/>
            </w:tcMar>
          </w:tcPr>
          <w:p>
            <w:pPr>
              <w:jc w:val="center"/>
            </w:pPr>
            <w:r>
              <w:rPr>
                <w:rFonts w:ascii="Times New Roman" w:hAnsi="Times New Roman"/>
                <w:sz w:val="20"/>
              </w:rPr>
            </w:r>
          </w:p>
        </w:tc>
        <w:tc>
          <w:tcPr>
            <w:tcW w:type="dxa" w:w="6192"/>
            <w:shd w:fill="F8FAFC"/>
            <w:tcMar>
              <w:top w:w="100" w:type="dxa"/>
              <w:bottom w:w="100" w:type="dxa"/>
              <w:left w:w="150" w:type="dxa"/>
              <w:right w:w="150" w:type="dxa"/>
            </w:tcMar>
          </w:tcPr>
          <w:p>
            <w:pPr>
              <w:jc w:val="left"/>
            </w:pPr>
            <w:r>
              <w:rPr>
                <w:rFonts w:ascii="Times New Roman" w:hAnsi="Times New Roman"/>
                <w:sz w:val="20"/>
              </w:rPr>
              <w:t>LIST OF ABBREVIATIONS</w:t>
            </w:r>
          </w:p>
        </w:tc>
        <w:tc>
          <w:tcPr>
            <w:tcW w:type="dxa" w:w="1440"/>
            <w:shd w:fill="F8FAFC"/>
            <w:tcMar>
              <w:top w:w="100" w:type="dxa"/>
              <w:bottom w:w="100" w:type="dxa"/>
              <w:left w:w="150" w:type="dxa"/>
              <w:right w:w="150" w:type="dxa"/>
            </w:tcMar>
          </w:tcPr>
          <w:p>
            <w:pPr>
              <w:jc w:val="center"/>
            </w:pPr>
            <w:r>
              <w:rPr>
                <w:rFonts w:ascii="Times New Roman" w:hAnsi="Times New Roman"/>
                <w:sz w:val="20"/>
              </w:rPr>
              <w:t>ix</w:t>
            </w:r>
          </w:p>
        </w:tc>
      </w:tr>
      <w:tr>
        <w:tc>
          <w:tcPr>
            <w:tcW w:type="dxa" w:w="1440"/>
            <w:tcMar>
              <w:top w:w="100" w:type="dxa"/>
              <w:bottom w:w="100" w:type="dxa"/>
              <w:left w:w="150" w:type="dxa"/>
              <w:right w:w="150" w:type="dxa"/>
            </w:tcMar>
          </w:tcPr>
          <w:p>
            <w:pPr>
              <w:jc w:val="center"/>
            </w:pPr>
            <w:r>
              <w:rPr>
                <w:rFonts w:ascii="Times New Roman" w:hAnsi="Times New Roman"/>
                <w:sz w:val="20"/>
              </w:rPr>
              <w:t>1.</w:t>
            </w:r>
          </w:p>
        </w:tc>
        <w:tc>
          <w:tcPr>
            <w:tcW w:type="dxa" w:w="6192"/>
            <w:tcMar>
              <w:top w:w="100" w:type="dxa"/>
              <w:bottom w:w="100" w:type="dxa"/>
              <w:left w:w="150" w:type="dxa"/>
              <w:right w:w="150" w:type="dxa"/>
            </w:tcMar>
          </w:tcPr>
          <w:p>
            <w:pPr>
              <w:jc w:val="left"/>
            </w:pPr>
            <w:r>
              <w:rPr>
                <w:rFonts w:ascii="Times New Roman" w:hAnsi="Times New Roman"/>
                <w:sz w:val="20"/>
              </w:rPr>
              <w:t>INTRODUCTION</w:t>
            </w:r>
          </w:p>
        </w:tc>
        <w:tc>
          <w:tcPr>
            <w:tcW w:type="dxa" w:w="1440"/>
            <w:tcMar>
              <w:top w:w="100" w:type="dxa"/>
              <w:bottom w:w="100" w:type="dxa"/>
              <w:left w:w="150" w:type="dxa"/>
              <w:right w:w="150" w:type="dxa"/>
            </w:tcMar>
          </w:tcPr>
          <w:p>
            <w:pPr>
              <w:jc w:val="center"/>
            </w:pPr>
            <w:r>
              <w:rPr>
                <w:rFonts w:ascii="Times New Roman" w:hAnsi="Times New Roman"/>
                <w:sz w:val="20"/>
              </w:rPr>
              <w:t>1</w:t>
            </w:r>
          </w:p>
        </w:tc>
      </w:tr>
      <w:tr>
        <w:tc>
          <w:tcPr>
            <w:tcW w:type="dxa" w:w="1440"/>
            <w:shd w:fill="F8FAFC"/>
            <w:tcMar>
              <w:top w:w="100" w:type="dxa"/>
              <w:bottom w:w="100" w:type="dxa"/>
              <w:left w:w="150" w:type="dxa"/>
              <w:right w:w="150" w:type="dxa"/>
            </w:tcMar>
          </w:tcPr>
          <w:p>
            <w:pPr>
              <w:jc w:val="center"/>
            </w:pPr>
            <w:r>
              <w:rPr>
                <w:rFonts w:ascii="Times New Roman" w:hAnsi="Times New Roman"/>
                <w:sz w:val="20"/>
              </w:rPr>
            </w:r>
          </w:p>
        </w:tc>
        <w:tc>
          <w:tcPr>
            <w:tcW w:type="dxa" w:w="6192"/>
            <w:shd w:fill="F8FAFC"/>
            <w:tcMar>
              <w:top w:w="100" w:type="dxa"/>
              <w:bottom w:w="100" w:type="dxa"/>
              <w:left w:w="150" w:type="dxa"/>
              <w:right w:w="150" w:type="dxa"/>
            </w:tcMar>
          </w:tcPr>
          <w:p>
            <w:pPr>
              <w:jc w:val="left"/>
            </w:pPr>
            <w:r>
              <w:rPr>
                <w:rFonts w:ascii="Times New Roman" w:hAnsi="Times New Roman"/>
                <w:sz w:val="20"/>
              </w:rPr>
              <w:t>1.1 PROBLEM STATEMENT</w:t>
            </w:r>
          </w:p>
        </w:tc>
        <w:tc>
          <w:tcPr>
            <w:tcW w:type="dxa" w:w="1440"/>
            <w:shd w:fill="F8FAFC"/>
            <w:tcMar>
              <w:top w:w="100" w:type="dxa"/>
              <w:bottom w:w="100" w:type="dxa"/>
              <w:left w:w="150" w:type="dxa"/>
              <w:right w:w="150" w:type="dxa"/>
            </w:tcMar>
          </w:tcPr>
          <w:p>
            <w:pPr>
              <w:jc w:val="center"/>
            </w:pPr>
            <w:r>
              <w:rPr>
                <w:rFonts w:ascii="Times New Roman" w:hAnsi="Times New Roman"/>
                <w:sz w:val="20"/>
              </w:rPr>
              <w:t>2</w:t>
            </w:r>
          </w:p>
        </w:tc>
      </w:tr>
      <w:tr>
        <w:tc>
          <w:tcPr>
            <w:tcW w:type="dxa" w:w="1440"/>
            <w:tcMar>
              <w:top w:w="100" w:type="dxa"/>
              <w:bottom w:w="100" w:type="dxa"/>
              <w:left w:w="150" w:type="dxa"/>
              <w:right w:w="150" w:type="dxa"/>
            </w:tcMar>
          </w:tcPr>
          <w:p>
            <w:pPr>
              <w:jc w:val="center"/>
            </w:pPr>
            <w:r>
              <w:rPr>
                <w:rFonts w:ascii="Times New Roman" w:hAnsi="Times New Roman"/>
                <w:sz w:val="20"/>
              </w:rPr>
            </w:r>
          </w:p>
        </w:tc>
        <w:tc>
          <w:tcPr>
            <w:tcW w:type="dxa" w:w="6192"/>
            <w:tcMar>
              <w:top w:w="100" w:type="dxa"/>
              <w:bottom w:w="100" w:type="dxa"/>
              <w:left w:w="150" w:type="dxa"/>
              <w:right w:w="150" w:type="dxa"/>
            </w:tcMar>
          </w:tcPr>
          <w:p>
            <w:pPr>
              <w:jc w:val="left"/>
            </w:pPr>
            <w:r>
              <w:rPr>
                <w:rFonts w:ascii="Times New Roman" w:hAnsi="Times New Roman"/>
                <w:sz w:val="20"/>
              </w:rPr>
              <w:t>1.2 OBJECTIVES</w:t>
            </w:r>
          </w:p>
        </w:tc>
        <w:tc>
          <w:tcPr>
            <w:tcW w:type="dxa" w:w="1440"/>
            <w:tcMar>
              <w:top w:w="100" w:type="dxa"/>
              <w:bottom w:w="100" w:type="dxa"/>
              <w:left w:w="150" w:type="dxa"/>
              <w:right w:w="150" w:type="dxa"/>
            </w:tcMar>
          </w:tcPr>
          <w:p>
            <w:pPr>
              <w:jc w:val="center"/>
            </w:pPr>
            <w:r>
              <w:rPr>
                <w:rFonts w:ascii="Times New Roman" w:hAnsi="Times New Roman"/>
                <w:sz w:val="20"/>
              </w:rPr>
              <w:t>2</w:t>
            </w:r>
          </w:p>
        </w:tc>
      </w:tr>
      <w:tr>
        <w:tc>
          <w:tcPr>
            <w:tcW w:type="dxa" w:w="1440"/>
            <w:shd w:fill="F8FAFC"/>
            <w:tcMar>
              <w:top w:w="100" w:type="dxa"/>
              <w:bottom w:w="100" w:type="dxa"/>
              <w:left w:w="150" w:type="dxa"/>
              <w:right w:w="150" w:type="dxa"/>
            </w:tcMar>
          </w:tcPr>
          <w:p>
            <w:pPr>
              <w:jc w:val="center"/>
            </w:pPr>
            <w:r>
              <w:rPr>
                <w:rFonts w:ascii="Times New Roman" w:hAnsi="Times New Roman"/>
                <w:sz w:val="20"/>
              </w:rPr>
            </w:r>
          </w:p>
        </w:tc>
        <w:tc>
          <w:tcPr>
            <w:tcW w:type="dxa" w:w="6192"/>
            <w:shd w:fill="F8FAFC"/>
            <w:tcMar>
              <w:top w:w="100" w:type="dxa"/>
              <w:bottom w:w="100" w:type="dxa"/>
              <w:left w:w="150" w:type="dxa"/>
              <w:right w:w="150" w:type="dxa"/>
            </w:tcMar>
          </w:tcPr>
          <w:p>
            <w:pPr>
              <w:jc w:val="left"/>
            </w:pPr>
            <w:r>
              <w:rPr>
                <w:rFonts w:ascii="Times New Roman" w:hAnsi="Times New Roman"/>
                <w:sz w:val="20"/>
              </w:rPr>
              <w:t>1.3 SCOPE OF THE PROJECT</w:t>
            </w:r>
          </w:p>
        </w:tc>
        <w:tc>
          <w:tcPr>
            <w:tcW w:type="dxa" w:w="1440"/>
            <w:shd w:fill="F8FAFC"/>
            <w:tcMar>
              <w:top w:w="100" w:type="dxa"/>
              <w:bottom w:w="100" w:type="dxa"/>
              <w:left w:w="150" w:type="dxa"/>
              <w:right w:w="150" w:type="dxa"/>
            </w:tcMar>
          </w:tcPr>
          <w:p>
            <w:pPr>
              <w:jc w:val="center"/>
            </w:pPr>
            <w:r>
              <w:rPr>
                <w:rFonts w:ascii="Times New Roman" w:hAnsi="Times New Roman"/>
                <w:sz w:val="20"/>
              </w:rPr>
              <w:t>3</w:t>
            </w:r>
          </w:p>
        </w:tc>
      </w:tr>
      <w:tr>
        <w:tc>
          <w:tcPr>
            <w:tcW w:type="dxa" w:w="1440"/>
            <w:tcMar>
              <w:top w:w="100" w:type="dxa"/>
              <w:bottom w:w="100" w:type="dxa"/>
              <w:left w:w="150" w:type="dxa"/>
              <w:right w:w="150" w:type="dxa"/>
            </w:tcMar>
          </w:tcPr>
          <w:p>
            <w:pPr>
              <w:jc w:val="center"/>
            </w:pPr>
            <w:r>
              <w:rPr>
                <w:rFonts w:ascii="Times New Roman" w:hAnsi="Times New Roman"/>
                <w:sz w:val="20"/>
              </w:rPr>
            </w:r>
          </w:p>
        </w:tc>
        <w:tc>
          <w:tcPr>
            <w:tcW w:type="dxa" w:w="6192"/>
            <w:tcMar>
              <w:top w:w="100" w:type="dxa"/>
              <w:bottom w:w="100" w:type="dxa"/>
              <w:left w:w="150" w:type="dxa"/>
              <w:right w:w="150" w:type="dxa"/>
            </w:tcMar>
          </w:tcPr>
          <w:p>
            <w:pPr>
              <w:jc w:val="left"/>
            </w:pPr>
            <w:r>
              <w:rPr>
                <w:rFonts w:ascii="Times New Roman" w:hAnsi="Times New Roman"/>
                <w:sz w:val="20"/>
              </w:rPr>
              <w:t>1.4 PROJECT OVERVIEW</w:t>
            </w:r>
          </w:p>
        </w:tc>
        <w:tc>
          <w:tcPr>
            <w:tcW w:type="dxa" w:w="1440"/>
            <w:tcMar>
              <w:top w:w="100" w:type="dxa"/>
              <w:bottom w:w="100" w:type="dxa"/>
              <w:left w:w="150" w:type="dxa"/>
              <w:right w:w="150" w:type="dxa"/>
            </w:tcMar>
          </w:tcPr>
          <w:p>
            <w:pPr>
              <w:jc w:val="center"/>
            </w:pPr>
            <w:r>
              <w:rPr>
                <w:rFonts w:ascii="Times New Roman" w:hAnsi="Times New Roman"/>
                <w:sz w:val="20"/>
              </w:rPr>
              <w:t>3</w:t>
            </w:r>
          </w:p>
        </w:tc>
      </w:tr>
      <w:tr>
        <w:tc>
          <w:tcPr>
            <w:tcW w:type="dxa" w:w="1440"/>
            <w:shd w:fill="F8FAFC"/>
            <w:tcMar>
              <w:top w:w="100" w:type="dxa"/>
              <w:bottom w:w="100" w:type="dxa"/>
              <w:left w:w="150" w:type="dxa"/>
              <w:right w:w="150" w:type="dxa"/>
            </w:tcMar>
          </w:tcPr>
          <w:p>
            <w:pPr>
              <w:jc w:val="center"/>
            </w:pPr>
            <w:r>
              <w:rPr>
                <w:rFonts w:ascii="Times New Roman" w:hAnsi="Times New Roman"/>
                <w:sz w:val="20"/>
              </w:rPr>
              <w:t>2.</w:t>
            </w:r>
          </w:p>
        </w:tc>
        <w:tc>
          <w:tcPr>
            <w:tcW w:type="dxa" w:w="6192"/>
            <w:shd w:fill="F8FAFC"/>
            <w:tcMar>
              <w:top w:w="100" w:type="dxa"/>
              <w:bottom w:w="100" w:type="dxa"/>
              <w:left w:w="150" w:type="dxa"/>
              <w:right w:w="150" w:type="dxa"/>
            </w:tcMar>
          </w:tcPr>
          <w:p>
            <w:pPr>
              <w:jc w:val="left"/>
            </w:pPr>
            <w:r>
              <w:rPr>
                <w:rFonts w:ascii="Times New Roman" w:hAnsi="Times New Roman"/>
                <w:sz w:val="20"/>
              </w:rPr>
              <w:t>REQUIREMENTS ANALYSIS</w:t>
            </w:r>
          </w:p>
        </w:tc>
        <w:tc>
          <w:tcPr>
            <w:tcW w:type="dxa" w:w="1440"/>
            <w:shd w:fill="F8FAFC"/>
            <w:tcMar>
              <w:top w:w="100" w:type="dxa"/>
              <w:bottom w:w="100" w:type="dxa"/>
              <w:left w:w="150" w:type="dxa"/>
              <w:right w:w="150" w:type="dxa"/>
            </w:tcMar>
          </w:tcPr>
          <w:p>
            <w:pPr>
              <w:jc w:val="center"/>
            </w:pPr>
            <w:r>
              <w:rPr>
                <w:rFonts w:ascii="Times New Roman" w:hAnsi="Times New Roman"/>
                <w:sz w:val="20"/>
              </w:rPr>
              <w:t>4</w:t>
            </w:r>
          </w:p>
        </w:tc>
      </w:tr>
      <w:tr>
        <w:tc>
          <w:tcPr>
            <w:tcW w:type="dxa" w:w="1440"/>
            <w:tcMar>
              <w:top w:w="100" w:type="dxa"/>
              <w:bottom w:w="100" w:type="dxa"/>
              <w:left w:w="150" w:type="dxa"/>
              <w:right w:w="150" w:type="dxa"/>
            </w:tcMar>
          </w:tcPr>
          <w:p>
            <w:pPr>
              <w:jc w:val="center"/>
            </w:pPr>
            <w:r>
              <w:rPr>
                <w:rFonts w:ascii="Times New Roman" w:hAnsi="Times New Roman"/>
                <w:sz w:val="20"/>
              </w:rPr>
            </w:r>
          </w:p>
        </w:tc>
        <w:tc>
          <w:tcPr>
            <w:tcW w:type="dxa" w:w="6192"/>
            <w:tcMar>
              <w:top w:w="100" w:type="dxa"/>
              <w:bottom w:w="100" w:type="dxa"/>
              <w:left w:w="150" w:type="dxa"/>
              <w:right w:w="150" w:type="dxa"/>
            </w:tcMar>
          </w:tcPr>
          <w:p>
            <w:pPr>
              <w:jc w:val="left"/>
            </w:pPr>
            <w:r>
              <w:rPr>
                <w:rFonts w:ascii="Times New Roman" w:hAnsi="Times New Roman"/>
                <w:sz w:val="20"/>
              </w:rPr>
              <w:t>2.1 REQUIREMENT IDENTIFICATION AND ANALYSIS</w:t>
            </w:r>
          </w:p>
        </w:tc>
        <w:tc>
          <w:tcPr>
            <w:tcW w:type="dxa" w:w="1440"/>
            <w:tcMar>
              <w:top w:w="100" w:type="dxa"/>
              <w:bottom w:w="100" w:type="dxa"/>
              <w:left w:w="150" w:type="dxa"/>
              <w:right w:w="150" w:type="dxa"/>
            </w:tcMar>
          </w:tcPr>
          <w:p>
            <w:pPr>
              <w:jc w:val="center"/>
            </w:pPr>
            <w:r>
              <w:rPr>
                <w:rFonts w:ascii="Times New Roman" w:hAnsi="Times New Roman"/>
                <w:sz w:val="20"/>
              </w:rPr>
              <w:t>5</w:t>
            </w:r>
          </w:p>
        </w:tc>
      </w:tr>
      <w:tr>
        <w:tc>
          <w:tcPr>
            <w:tcW w:type="dxa" w:w="1440"/>
            <w:shd w:fill="F8FAFC"/>
            <w:tcMar>
              <w:top w:w="100" w:type="dxa"/>
              <w:bottom w:w="100" w:type="dxa"/>
              <w:left w:w="150" w:type="dxa"/>
              <w:right w:w="150" w:type="dxa"/>
            </w:tcMar>
          </w:tcPr>
          <w:p>
            <w:pPr>
              <w:jc w:val="center"/>
            </w:pPr>
            <w:r>
              <w:rPr>
                <w:rFonts w:ascii="Times New Roman" w:hAnsi="Times New Roman"/>
                <w:sz w:val="20"/>
              </w:rPr>
            </w:r>
          </w:p>
        </w:tc>
        <w:tc>
          <w:tcPr>
            <w:tcW w:type="dxa" w:w="6192"/>
            <w:shd w:fill="F8FAFC"/>
            <w:tcMar>
              <w:top w:w="100" w:type="dxa"/>
              <w:bottom w:w="100" w:type="dxa"/>
              <w:left w:w="150" w:type="dxa"/>
              <w:right w:w="150" w:type="dxa"/>
            </w:tcMar>
          </w:tcPr>
          <w:p>
            <w:pPr>
              <w:jc w:val="left"/>
            </w:pPr>
            <w:r>
              <w:rPr>
                <w:rFonts w:ascii="Times New Roman" w:hAnsi="Times New Roman"/>
                <w:sz w:val="20"/>
              </w:rPr>
              <w:t>2.2 FUNCTIONAL REQUIREMENTS</w:t>
            </w:r>
          </w:p>
        </w:tc>
        <w:tc>
          <w:tcPr>
            <w:tcW w:type="dxa" w:w="1440"/>
            <w:shd w:fill="F8FAFC"/>
            <w:tcMar>
              <w:top w:w="100" w:type="dxa"/>
              <w:bottom w:w="100" w:type="dxa"/>
              <w:left w:w="150" w:type="dxa"/>
              <w:right w:w="150" w:type="dxa"/>
            </w:tcMar>
          </w:tcPr>
          <w:p>
            <w:pPr>
              <w:jc w:val="center"/>
            </w:pPr>
            <w:r>
              <w:rPr>
                <w:rFonts w:ascii="Times New Roman" w:hAnsi="Times New Roman"/>
                <w:sz w:val="20"/>
              </w:rPr>
              <w:t>6</w:t>
            </w:r>
          </w:p>
        </w:tc>
      </w:tr>
      <w:tr>
        <w:tc>
          <w:tcPr>
            <w:tcW w:type="dxa" w:w="1440"/>
            <w:tcMar>
              <w:top w:w="100" w:type="dxa"/>
              <w:bottom w:w="100" w:type="dxa"/>
              <w:left w:w="150" w:type="dxa"/>
              <w:right w:w="150" w:type="dxa"/>
            </w:tcMar>
          </w:tcPr>
          <w:p>
            <w:pPr>
              <w:jc w:val="center"/>
            </w:pPr>
            <w:r>
              <w:rPr>
                <w:rFonts w:ascii="Times New Roman" w:hAnsi="Times New Roman"/>
                <w:sz w:val="20"/>
              </w:rPr>
            </w:r>
          </w:p>
        </w:tc>
        <w:tc>
          <w:tcPr>
            <w:tcW w:type="dxa" w:w="6192"/>
            <w:tcMar>
              <w:top w:w="100" w:type="dxa"/>
              <w:bottom w:w="100" w:type="dxa"/>
              <w:left w:w="150" w:type="dxa"/>
              <w:right w:w="150" w:type="dxa"/>
            </w:tcMar>
          </w:tcPr>
          <w:p>
            <w:pPr>
              <w:jc w:val="left"/>
            </w:pPr>
            <w:r>
              <w:rPr>
                <w:rFonts w:ascii="Times New Roman" w:hAnsi="Times New Roman"/>
                <w:sz w:val="20"/>
              </w:rPr>
              <w:t>2.3 NON-FUNCTIONAL REQUIREMENTS</w:t>
            </w:r>
          </w:p>
        </w:tc>
        <w:tc>
          <w:tcPr>
            <w:tcW w:type="dxa" w:w="1440"/>
            <w:tcMar>
              <w:top w:w="100" w:type="dxa"/>
              <w:bottom w:w="100" w:type="dxa"/>
              <w:left w:w="150" w:type="dxa"/>
              <w:right w:w="150" w:type="dxa"/>
            </w:tcMar>
          </w:tcPr>
          <w:p>
            <w:pPr>
              <w:jc w:val="center"/>
            </w:pPr>
            <w:r>
              <w:rPr>
                <w:rFonts w:ascii="Times New Roman" w:hAnsi="Times New Roman"/>
                <w:sz w:val="20"/>
              </w:rPr>
              <w:t>7</w:t>
            </w:r>
          </w:p>
        </w:tc>
      </w:tr>
      <w:tr>
        <w:tc>
          <w:tcPr>
            <w:tcW w:type="dxa" w:w="1440"/>
            <w:shd w:fill="F8FAFC"/>
            <w:tcMar>
              <w:top w:w="100" w:type="dxa"/>
              <w:bottom w:w="100" w:type="dxa"/>
              <w:left w:w="150" w:type="dxa"/>
              <w:right w:w="150" w:type="dxa"/>
            </w:tcMar>
          </w:tcPr>
          <w:p>
            <w:pPr>
              <w:jc w:val="center"/>
            </w:pPr>
            <w:r>
              <w:rPr>
                <w:rFonts w:ascii="Times New Roman" w:hAnsi="Times New Roman"/>
                <w:sz w:val="20"/>
              </w:rPr>
            </w:r>
          </w:p>
        </w:tc>
        <w:tc>
          <w:tcPr>
            <w:tcW w:type="dxa" w:w="6192"/>
            <w:shd w:fill="F8FAFC"/>
            <w:tcMar>
              <w:top w:w="100" w:type="dxa"/>
              <w:bottom w:w="100" w:type="dxa"/>
              <w:left w:w="150" w:type="dxa"/>
              <w:right w:w="150" w:type="dxa"/>
            </w:tcMar>
          </w:tcPr>
          <w:p>
            <w:pPr>
              <w:jc w:val="left"/>
            </w:pPr>
            <w:r>
              <w:rPr>
                <w:rFonts w:ascii="Times New Roman" w:hAnsi="Times New Roman"/>
                <w:sz w:val="20"/>
              </w:rPr>
              <w:t>2.4 USER STORIES AND ACCEPTANCE CRITERIA</w:t>
            </w:r>
          </w:p>
        </w:tc>
        <w:tc>
          <w:tcPr>
            <w:tcW w:type="dxa" w:w="1440"/>
            <w:shd w:fill="F8FAFC"/>
            <w:tcMar>
              <w:top w:w="100" w:type="dxa"/>
              <w:bottom w:w="100" w:type="dxa"/>
              <w:left w:w="150" w:type="dxa"/>
              <w:right w:w="150" w:type="dxa"/>
            </w:tcMar>
          </w:tcPr>
          <w:p>
            <w:pPr>
              <w:jc w:val="center"/>
            </w:pPr>
            <w:r>
              <w:rPr>
                <w:rFonts w:ascii="Times New Roman" w:hAnsi="Times New Roman"/>
                <w:sz w:val="20"/>
              </w:rPr>
              <w:t>8</w:t>
            </w:r>
          </w:p>
        </w:tc>
      </w:tr>
      <w:tr>
        <w:tc>
          <w:tcPr>
            <w:tcW w:type="dxa" w:w="1440"/>
            <w:tcMar>
              <w:top w:w="100" w:type="dxa"/>
              <w:bottom w:w="100" w:type="dxa"/>
              <w:left w:w="150" w:type="dxa"/>
              <w:right w:w="150" w:type="dxa"/>
            </w:tcMar>
          </w:tcPr>
          <w:p>
            <w:pPr>
              <w:jc w:val="center"/>
            </w:pPr>
            <w:r>
              <w:rPr>
                <w:rFonts w:ascii="Times New Roman" w:hAnsi="Times New Roman"/>
                <w:sz w:val="20"/>
              </w:rPr>
              <w:t>3.</w:t>
            </w:r>
          </w:p>
        </w:tc>
        <w:tc>
          <w:tcPr>
            <w:tcW w:type="dxa" w:w="6192"/>
            <w:tcMar>
              <w:top w:w="100" w:type="dxa"/>
              <w:bottom w:w="100" w:type="dxa"/>
              <w:left w:w="150" w:type="dxa"/>
              <w:right w:w="150" w:type="dxa"/>
            </w:tcMar>
          </w:tcPr>
          <w:p>
            <w:pPr>
              <w:jc w:val="left"/>
            </w:pPr>
            <w:r>
              <w:rPr>
                <w:rFonts w:ascii="Times New Roman" w:hAnsi="Times New Roman"/>
                <w:sz w:val="20"/>
              </w:rPr>
              <w:t>SYSTEM ANALYSIS AND DESIGN</w:t>
            </w:r>
          </w:p>
        </w:tc>
        <w:tc>
          <w:tcPr>
            <w:tcW w:type="dxa" w:w="1440"/>
            <w:tcMar>
              <w:top w:w="100" w:type="dxa"/>
              <w:bottom w:w="100" w:type="dxa"/>
              <w:left w:w="150" w:type="dxa"/>
              <w:right w:w="150" w:type="dxa"/>
            </w:tcMar>
          </w:tcPr>
          <w:p>
            <w:pPr>
              <w:jc w:val="center"/>
            </w:pPr>
            <w:r>
              <w:rPr>
                <w:rFonts w:ascii="Times New Roman" w:hAnsi="Times New Roman"/>
                <w:sz w:val="20"/>
              </w:rPr>
              <w:t>11</w:t>
            </w:r>
          </w:p>
        </w:tc>
      </w:tr>
      <w:tr>
        <w:tc>
          <w:tcPr>
            <w:tcW w:type="dxa" w:w="1440"/>
            <w:shd w:fill="F8FAFC"/>
            <w:tcMar>
              <w:top w:w="100" w:type="dxa"/>
              <w:bottom w:w="100" w:type="dxa"/>
              <w:left w:w="150" w:type="dxa"/>
              <w:right w:w="150" w:type="dxa"/>
            </w:tcMar>
          </w:tcPr>
          <w:p>
            <w:pPr>
              <w:jc w:val="center"/>
            </w:pPr>
            <w:r>
              <w:rPr>
                <w:rFonts w:ascii="Times New Roman" w:hAnsi="Times New Roman"/>
                <w:sz w:val="20"/>
              </w:rPr>
            </w:r>
          </w:p>
        </w:tc>
        <w:tc>
          <w:tcPr>
            <w:tcW w:type="dxa" w:w="6192"/>
            <w:shd w:fill="F8FAFC"/>
            <w:tcMar>
              <w:top w:w="100" w:type="dxa"/>
              <w:bottom w:w="100" w:type="dxa"/>
              <w:left w:w="150" w:type="dxa"/>
              <w:right w:w="150" w:type="dxa"/>
            </w:tcMar>
          </w:tcPr>
          <w:p>
            <w:pPr>
              <w:jc w:val="left"/>
            </w:pPr>
            <w:r>
              <w:rPr>
                <w:rFonts w:ascii="Times New Roman" w:hAnsi="Times New Roman"/>
                <w:sz w:val="20"/>
              </w:rPr>
              <w:t>3.1 USE CASE DIAGRAM</w:t>
            </w:r>
          </w:p>
        </w:tc>
        <w:tc>
          <w:tcPr>
            <w:tcW w:type="dxa" w:w="1440"/>
            <w:shd w:fill="F8FAFC"/>
            <w:tcMar>
              <w:top w:w="100" w:type="dxa"/>
              <w:bottom w:w="100" w:type="dxa"/>
              <w:left w:w="150" w:type="dxa"/>
              <w:right w:w="150" w:type="dxa"/>
            </w:tcMar>
          </w:tcPr>
          <w:p>
            <w:pPr>
              <w:jc w:val="center"/>
            </w:pPr>
            <w:r>
              <w:rPr>
                <w:rFonts w:ascii="Times New Roman" w:hAnsi="Times New Roman"/>
                <w:sz w:val="20"/>
              </w:rPr>
              <w:t>11</w:t>
            </w:r>
          </w:p>
        </w:tc>
      </w:tr>
      <w:tr>
        <w:tc>
          <w:tcPr>
            <w:tcW w:type="dxa" w:w="1440"/>
            <w:tcMar>
              <w:top w:w="100" w:type="dxa"/>
              <w:bottom w:w="100" w:type="dxa"/>
              <w:left w:w="150" w:type="dxa"/>
              <w:right w:w="150" w:type="dxa"/>
            </w:tcMar>
          </w:tcPr>
          <w:p>
            <w:pPr>
              <w:jc w:val="center"/>
            </w:pPr>
            <w:r>
              <w:rPr>
                <w:rFonts w:ascii="Times New Roman" w:hAnsi="Times New Roman"/>
                <w:sz w:val="20"/>
              </w:rPr>
            </w:r>
          </w:p>
        </w:tc>
        <w:tc>
          <w:tcPr>
            <w:tcW w:type="dxa" w:w="6192"/>
            <w:tcMar>
              <w:top w:w="100" w:type="dxa"/>
              <w:bottom w:w="100" w:type="dxa"/>
              <w:left w:w="150" w:type="dxa"/>
              <w:right w:w="150" w:type="dxa"/>
            </w:tcMar>
          </w:tcPr>
          <w:p>
            <w:pPr>
              <w:jc w:val="left"/>
            </w:pPr>
            <w:r>
              <w:rPr>
                <w:rFonts w:ascii="Times New Roman" w:hAnsi="Times New Roman"/>
                <w:sz w:val="20"/>
              </w:rPr>
              <w:t>3.2 INTERACTION DIAGRAM</w:t>
            </w:r>
          </w:p>
        </w:tc>
        <w:tc>
          <w:tcPr>
            <w:tcW w:type="dxa" w:w="1440"/>
            <w:tcMar>
              <w:top w:w="100" w:type="dxa"/>
              <w:bottom w:w="100" w:type="dxa"/>
              <w:left w:w="150" w:type="dxa"/>
              <w:right w:w="150" w:type="dxa"/>
            </w:tcMar>
          </w:tcPr>
          <w:p>
            <w:pPr>
              <w:jc w:val="center"/>
            </w:pPr>
            <w:r>
              <w:rPr>
                <w:rFonts w:ascii="Times New Roman" w:hAnsi="Times New Roman"/>
                <w:sz w:val="20"/>
              </w:rPr>
              <w:t>13</w:t>
            </w:r>
          </w:p>
        </w:tc>
      </w:tr>
      <w:tr>
        <w:tc>
          <w:tcPr>
            <w:tcW w:type="dxa" w:w="1440"/>
            <w:shd w:fill="F8FAFC"/>
            <w:tcMar>
              <w:top w:w="100" w:type="dxa"/>
              <w:bottom w:w="100" w:type="dxa"/>
              <w:left w:w="150" w:type="dxa"/>
              <w:right w:w="150" w:type="dxa"/>
            </w:tcMar>
          </w:tcPr>
          <w:p>
            <w:pPr>
              <w:jc w:val="center"/>
            </w:pPr>
            <w:r>
              <w:rPr>
                <w:rFonts w:ascii="Times New Roman" w:hAnsi="Times New Roman"/>
                <w:sz w:val="20"/>
              </w:rPr>
            </w:r>
          </w:p>
        </w:tc>
        <w:tc>
          <w:tcPr>
            <w:tcW w:type="dxa" w:w="6192"/>
            <w:shd w:fill="F8FAFC"/>
            <w:tcMar>
              <w:top w:w="100" w:type="dxa"/>
              <w:bottom w:w="100" w:type="dxa"/>
              <w:left w:w="150" w:type="dxa"/>
              <w:right w:w="150" w:type="dxa"/>
            </w:tcMar>
          </w:tcPr>
          <w:p>
            <w:pPr>
              <w:jc w:val="left"/>
            </w:pPr>
            <w:r>
              <w:rPr>
                <w:rFonts w:ascii="Times New Roman" w:hAnsi="Times New Roman"/>
                <w:sz w:val="20"/>
              </w:rPr>
              <w:t>3.3 UML CLASS DIAGRAM</w:t>
            </w:r>
          </w:p>
        </w:tc>
        <w:tc>
          <w:tcPr>
            <w:tcW w:type="dxa" w:w="1440"/>
            <w:shd w:fill="F8FAFC"/>
            <w:tcMar>
              <w:top w:w="100" w:type="dxa"/>
              <w:bottom w:w="100" w:type="dxa"/>
              <w:left w:w="150" w:type="dxa"/>
              <w:right w:w="150" w:type="dxa"/>
            </w:tcMar>
          </w:tcPr>
          <w:p>
            <w:pPr>
              <w:jc w:val="center"/>
            </w:pPr>
            <w:r>
              <w:rPr>
                <w:rFonts w:ascii="Times New Roman" w:hAnsi="Times New Roman"/>
                <w:sz w:val="20"/>
              </w:rPr>
              <w:t>15</w:t>
            </w:r>
          </w:p>
        </w:tc>
      </w:tr>
      <w:tr>
        <w:tc>
          <w:tcPr>
            <w:tcW w:type="dxa" w:w="1440"/>
            <w:tcMar>
              <w:top w:w="100" w:type="dxa"/>
              <w:bottom w:w="100" w:type="dxa"/>
              <w:left w:w="150" w:type="dxa"/>
              <w:right w:w="150" w:type="dxa"/>
            </w:tcMar>
          </w:tcPr>
          <w:p>
            <w:pPr>
              <w:jc w:val="center"/>
            </w:pPr>
            <w:r>
              <w:rPr>
                <w:rFonts w:ascii="Times New Roman" w:hAnsi="Times New Roman"/>
                <w:sz w:val="20"/>
              </w:rPr>
              <w:t>4.</w:t>
            </w:r>
          </w:p>
        </w:tc>
        <w:tc>
          <w:tcPr>
            <w:tcW w:type="dxa" w:w="6192"/>
            <w:tcMar>
              <w:top w:w="100" w:type="dxa"/>
              <w:bottom w:w="100" w:type="dxa"/>
              <w:left w:w="150" w:type="dxa"/>
              <w:right w:w="150" w:type="dxa"/>
            </w:tcMar>
          </w:tcPr>
          <w:p>
            <w:pPr>
              <w:jc w:val="left"/>
            </w:pPr>
            <w:r>
              <w:rPr>
                <w:rFonts w:ascii="Times New Roman" w:hAnsi="Times New Roman"/>
                <w:sz w:val="20"/>
              </w:rPr>
              <w:t>AGILE PLANNING AND SPRINT MANAGEMENT</w:t>
            </w:r>
          </w:p>
        </w:tc>
        <w:tc>
          <w:tcPr>
            <w:tcW w:type="dxa" w:w="1440"/>
            <w:tcMar>
              <w:top w:w="100" w:type="dxa"/>
              <w:bottom w:w="100" w:type="dxa"/>
              <w:left w:w="150" w:type="dxa"/>
              <w:right w:w="150" w:type="dxa"/>
            </w:tcMar>
          </w:tcPr>
          <w:p>
            <w:pPr>
              <w:jc w:val="center"/>
            </w:pPr>
            <w:r>
              <w:rPr>
                <w:rFonts w:ascii="Times New Roman" w:hAnsi="Times New Roman"/>
                <w:sz w:val="20"/>
              </w:rPr>
              <w:t>16</w:t>
            </w:r>
          </w:p>
        </w:tc>
      </w:tr>
      <w:tr>
        <w:tc>
          <w:tcPr>
            <w:tcW w:type="dxa" w:w="1440"/>
            <w:shd w:fill="F8FAFC"/>
            <w:tcMar>
              <w:top w:w="100" w:type="dxa"/>
              <w:bottom w:w="100" w:type="dxa"/>
              <w:left w:w="150" w:type="dxa"/>
              <w:right w:w="150" w:type="dxa"/>
            </w:tcMar>
          </w:tcPr>
          <w:p>
            <w:pPr>
              <w:jc w:val="center"/>
            </w:pPr>
            <w:r>
              <w:rPr>
                <w:rFonts w:ascii="Times New Roman" w:hAnsi="Times New Roman"/>
                <w:sz w:val="20"/>
              </w:rPr>
            </w:r>
          </w:p>
        </w:tc>
        <w:tc>
          <w:tcPr>
            <w:tcW w:type="dxa" w:w="6192"/>
            <w:shd w:fill="F8FAFC"/>
            <w:tcMar>
              <w:top w:w="100" w:type="dxa"/>
              <w:bottom w:w="100" w:type="dxa"/>
              <w:left w:w="150" w:type="dxa"/>
              <w:right w:w="150" w:type="dxa"/>
            </w:tcMar>
          </w:tcPr>
          <w:p>
            <w:pPr>
              <w:jc w:val="left"/>
            </w:pPr>
            <w:r>
              <w:rPr>
                <w:rFonts w:ascii="Times New Roman" w:hAnsi="Times New Roman"/>
                <w:sz w:val="20"/>
              </w:rPr>
              <w:t>4.1 CREATING THE PRODUCT BACKLOG USING USER STORIES</w:t>
            </w:r>
          </w:p>
        </w:tc>
        <w:tc>
          <w:tcPr>
            <w:tcW w:type="dxa" w:w="1440"/>
            <w:shd w:fill="F8FAFC"/>
            <w:tcMar>
              <w:top w:w="100" w:type="dxa"/>
              <w:bottom w:w="100" w:type="dxa"/>
              <w:left w:w="150" w:type="dxa"/>
              <w:right w:w="150" w:type="dxa"/>
            </w:tcMar>
          </w:tcPr>
          <w:p>
            <w:pPr>
              <w:jc w:val="center"/>
            </w:pPr>
            <w:r>
              <w:rPr>
                <w:rFonts w:ascii="Times New Roman" w:hAnsi="Times New Roman"/>
                <w:sz w:val="20"/>
              </w:rPr>
              <w:t>16</w:t>
            </w:r>
          </w:p>
        </w:tc>
      </w:tr>
      <w:tr>
        <w:tc>
          <w:tcPr>
            <w:tcW w:type="dxa" w:w="1440"/>
            <w:tcMar>
              <w:top w:w="100" w:type="dxa"/>
              <w:bottom w:w="100" w:type="dxa"/>
              <w:left w:w="150" w:type="dxa"/>
              <w:right w:w="150" w:type="dxa"/>
            </w:tcMar>
          </w:tcPr>
          <w:p>
            <w:pPr>
              <w:jc w:val="center"/>
            </w:pPr>
            <w:r>
              <w:rPr>
                <w:rFonts w:ascii="Times New Roman" w:hAnsi="Times New Roman"/>
                <w:sz w:val="20"/>
              </w:rPr>
            </w:r>
          </w:p>
        </w:tc>
        <w:tc>
          <w:tcPr>
            <w:tcW w:type="dxa" w:w="6192"/>
            <w:tcMar>
              <w:top w:w="100" w:type="dxa"/>
              <w:bottom w:w="100" w:type="dxa"/>
              <w:left w:w="150" w:type="dxa"/>
              <w:right w:w="150" w:type="dxa"/>
            </w:tcMar>
          </w:tcPr>
          <w:p>
            <w:pPr>
              <w:jc w:val="left"/>
            </w:pPr>
            <w:r>
              <w:rPr>
                <w:rFonts w:ascii="Times New Roman" w:hAnsi="Times New Roman"/>
                <w:sz w:val="20"/>
              </w:rPr>
              <w:t>4.2 ESTIMATION USING STORY POINTS</w:t>
            </w:r>
          </w:p>
        </w:tc>
        <w:tc>
          <w:tcPr>
            <w:tcW w:type="dxa" w:w="1440"/>
            <w:tcMar>
              <w:top w:w="100" w:type="dxa"/>
              <w:bottom w:w="100" w:type="dxa"/>
              <w:left w:w="150" w:type="dxa"/>
              <w:right w:w="150" w:type="dxa"/>
            </w:tcMar>
          </w:tcPr>
          <w:p>
            <w:pPr>
              <w:jc w:val="center"/>
            </w:pPr>
            <w:r>
              <w:rPr>
                <w:rFonts w:ascii="Times New Roman" w:hAnsi="Times New Roman"/>
                <w:sz w:val="20"/>
              </w:rPr>
              <w:t>17</w:t>
            </w:r>
          </w:p>
        </w:tc>
      </w:tr>
      <w:tr>
        <w:tc>
          <w:tcPr>
            <w:tcW w:type="dxa" w:w="1440"/>
            <w:shd w:fill="F8FAFC"/>
            <w:tcMar>
              <w:top w:w="100" w:type="dxa"/>
              <w:bottom w:w="100" w:type="dxa"/>
              <w:left w:w="150" w:type="dxa"/>
              <w:right w:w="150" w:type="dxa"/>
            </w:tcMar>
          </w:tcPr>
          <w:p>
            <w:pPr>
              <w:jc w:val="center"/>
            </w:pPr>
            <w:r>
              <w:rPr>
                <w:rFonts w:ascii="Times New Roman" w:hAnsi="Times New Roman"/>
                <w:sz w:val="20"/>
              </w:rPr>
            </w:r>
          </w:p>
        </w:tc>
        <w:tc>
          <w:tcPr>
            <w:tcW w:type="dxa" w:w="6192"/>
            <w:shd w:fill="F8FAFC"/>
            <w:tcMar>
              <w:top w:w="100" w:type="dxa"/>
              <w:bottom w:w="100" w:type="dxa"/>
              <w:left w:w="150" w:type="dxa"/>
              <w:right w:w="150" w:type="dxa"/>
            </w:tcMar>
          </w:tcPr>
          <w:p>
            <w:pPr>
              <w:jc w:val="left"/>
            </w:pPr>
            <w:r>
              <w:rPr>
                <w:rFonts w:ascii="Times New Roman" w:hAnsi="Times New Roman"/>
                <w:sz w:val="20"/>
              </w:rPr>
              <w:t>4.3 RELEASE PLANNING</w:t>
            </w:r>
          </w:p>
        </w:tc>
        <w:tc>
          <w:tcPr>
            <w:tcW w:type="dxa" w:w="1440"/>
            <w:shd w:fill="F8FAFC"/>
            <w:tcMar>
              <w:top w:w="100" w:type="dxa"/>
              <w:bottom w:w="100" w:type="dxa"/>
              <w:left w:w="150" w:type="dxa"/>
              <w:right w:w="150" w:type="dxa"/>
            </w:tcMar>
          </w:tcPr>
          <w:p>
            <w:pPr>
              <w:jc w:val="center"/>
            </w:pPr>
            <w:r>
              <w:rPr>
                <w:rFonts w:ascii="Times New Roman" w:hAnsi="Times New Roman"/>
                <w:sz w:val="20"/>
              </w:rPr>
              <w:t>17</w:t>
            </w:r>
          </w:p>
        </w:tc>
      </w:tr>
      <w:tr>
        <w:tc>
          <w:tcPr>
            <w:tcW w:type="dxa" w:w="1440"/>
            <w:tcMar>
              <w:top w:w="100" w:type="dxa"/>
              <w:bottom w:w="100" w:type="dxa"/>
              <w:left w:w="150" w:type="dxa"/>
              <w:right w:w="150" w:type="dxa"/>
            </w:tcMar>
          </w:tcPr>
          <w:p>
            <w:pPr>
              <w:jc w:val="center"/>
            </w:pPr>
            <w:r>
              <w:rPr>
                <w:rFonts w:ascii="Times New Roman" w:hAnsi="Times New Roman"/>
                <w:sz w:val="20"/>
              </w:rPr>
            </w:r>
          </w:p>
        </w:tc>
        <w:tc>
          <w:tcPr>
            <w:tcW w:type="dxa" w:w="6192"/>
            <w:tcMar>
              <w:top w:w="100" w:type="dxa"/>
              <w:bottom w:w="100" w:type="dxa"/>
              <w:left w:w="150" w:type="dxa"/>
              <w:right w:w="150" w:type="dxa"/>
            </w:tcMar>
          </w:tcPr>
          <w:p>
            <w:pPr>
              <w:jc w:val="left"/>
            </w:pPr>
            <w:r>
              <w:rPr>
                <w:rFonts w:ascii="Times New Roman" w:hAnsi="Times New Roman"/>
                <w:sz w:val="20"/>
              </w:rPr>
              <w:t>4.4 SPRINT PLANNING FOR THE FIRST ITERATION</w:t>
            </w:r>
          </w:p>
        </w:tc>
        <w:tc>
          <w:tcPr>
            <w:tcW w:type="dxa" w:w="1440"/>
            <w:tcMar>
              <w:top w:w="100" w:type="dxa"/>
              <w:bottom w:w="100" w:type="dxa"/>
              <w:left w:w="150" w:type="dxa"/>
              <w:right w:w="150" w:type="dxa"/>
            </w:tcMar>
          </w:tcPr>
          <w:p>
            <w:pPr>
              <w:jc w:val="center"/>
            </w:pPr>
            <w:r>
              <w:rPr>
                <w:rFonts w:ascii="Times New Roman" w:hAnsi="Times New Roman"/>
                <w:sz w:val="20"/>
              </w:rPr>
              <w:t>18</w:t>
            </w:r>
          </w:p>
        </w:tc>
      </w:tr>
      <w:tr>
        <w:tc>
          <w:tcPr>
            <w:tcW w:type="dxa" w:w="1440"/>
            <w:shd w:fill="F8FAFC"/>
            <w:tcMar>
              <w:top w:w="100" w:type="dxa"/>
              <w:bottom w:w="100" w:type="dxa"/>
              <w:left w:w="150" w:type="dxa"/>
              <w:right w:w="150" w:type="dxa"/>
            </w:tcMar>
          </w:tcPr>
          <w:p>
            <w:pPr>
              <w:jc w:val="center"/>
            </w:pPr>
            <w:r>
              <w:rPr>
                <w:rFonts w:ascii="Times New Roman" w:hAnsi="Times New Roman"/>
                <w:sz w:val="20"/>
              </w:rPr>
            </w:r>
          </w:p>
        </w:tc>
        <w:tc>
          <w:tcPr>
            <w:tcW w:type="dxa" w:w="6192"/>
            <w:shd w:fill="F8FAFC"/>
            <w:tcMar>
              <w:top w:w="100" w:type="dxa"/>
              <w:bottom w:w="100" w:type="dxa"/>
              <w:left w:w="150" w:type="dxa"/>
              <w:right w:w="150" w:type="dxa"/>
            </w:tcMar>
          </w:tcPr>
          <w:p>
            <w:pPr>
              <w:jc w:val="left"/>
            </w:pPr>
            <w:r>
              <w:rPr>
                <w:rFonts w:ascii="Times New Roman" w:hAnsi="Times New Roman"/>
                <w:sz w:val="20"/>
              </w:rPr>
              <w:t>4.5 SPRINT EXECUTION AND WORKLOAD MANAGEMENT</w:t>
            </w:r>
          </w:p>
        </w:tc>
        <w:tc>
          <w:tcPr>
            <w:tcW w:type="dxa" w:w="1440"/>
            <w:shd w:fill="F8FAFC"/>
            <w:tcMar>
              <w:top w:w="100" w:type="dxa"/>
              <w:bottom w:w="100" w:type="dxa"/>
              <w:left w:w="150" w:type="dxa"/>
              <w:right w:w="150" w:type="dxa"/>
            </w:tcMar>
          </w:tcPr>
          <w:p>
            <w:pPr>
              <w:jc w:val="center"/>
            </w:pPr>
            <w:r>
              <w:rPr>
                <w:rFonts w:ascii="Times New Roman" w:hAnsi="Times New Roman"/>
                <w:sz w:val="20"/>
              </w:rPr>
              <w:t>19</w:t>
            </w:r>
          </w:p>
        </w:tc>
      </w:tr>
      <w:tr>
        <w:tc>
          <w:tcPr>
            <w:tcW w:type="dxa" w:w="1440"/>
            <w:tcMar>
              <w:top w:w="100" w:type="dxa"/>
              <w:bottom w:w="100" w:type="dxa"/>
              <w:left w:w="150" w:type="dxa"/>
              <w:right w:w="150" w:type="dxa"/>
            </w:tcMar>
          </w:tcPr>
          <w:p>
            <w:pPr>
              <w:jc w:val="center"/>
            </w:pPr>
            <w:r>
              <w:rPr>
                <w:rFonts w:ascii="Times New Roman" w:hAnsi="Times New Roman"/>
                <w:sz w:val="20"/>
              </w:rPr>
            </w:r>
          </w:p>
        </w:tc>
        <w:tc>
          <w:tcPr>
            <w:tcW w:type="dxa" w:w="6192"/>
            <w:tcMar>
              <w:top w:w="100" w:type="dxa"/>
              <w:bottom w:w="100" w:type="dxa"/>
              <w:left w:w="150" w:type="dxa"/>
              <w:right w:w="150" w:type="dxa"/>
            </w:tcMar>
          </w:tcPr>
          <w:p>
            <w:pPr>
              <w:jc w:val="left"/>
            </w:pPr>
            <w:r>
              <w:rPr>
                <w:rFonts w:ascii="Times New Roman" w:hAnsi="Times New Roman"/>
                <w:sz w:val="20"/>
              </w:rPr>
              <w:t>4.6 SPRINT REVIEW SCHEDULE</w:t>
            </w:r>
          </w:p>
        </w:tc>
        <w:tc>
          <w:tcPr>
            <w:tcW w:type="dxa" w:w="1440"/>
            <w:tcMar>
              <w:top w:w="100" w:type="dxa"/>
              <w:bottom w:w="100" w:type="dxa"/>
              <w:left w:w="150" w:type="dxa"/>
              <w:right w:w="150" w:type="dxa"/>
            </w:tcMar>
          </w:tcPr>
          <w:p>
            <w:pPr>
              <w:jc w:val="center"/>
            </w:pPr>
            <w:r>
              <w:rPr>
                <w:rFonts w:ascii="Times New Roman" w:hAnsi="Times New Roman"/>
                <w:sz w:val="20"/>
              </w:rPr>
              <w:t>19</w:t>
            </w:r>
          </w:p>
        </w:tc>
      </w:tr>
      <w:tr>
        <w:tc>
          <w:tcPr>
            <w:tcW w:type="dxa" w:w="1440"/>
            <w:shd w:fill="F8FAFC"/>
            <w:tcMar>
              <w:top w:w="100" w:type="dxa"/>
              <w:bottom w:w="100" w:type="dxa"/>
              <w:left w:w="150" w:type="dxa"/>
              <w:right w:w="150" w:type="dxa"/>
            </w:tcMar>
          </w:tcPr>
          <w:p>
            <w:pPr>
              <w:jc w:val="center"/>
            </w:pPr>
            <w:r>
              <w:rPr>
                <w:rFonts w:ascii="Times New Roman" w:hAnsi="Times New Roman"/>
                <w:sz w:val="20"/>
              </w:rPr>
            </w:r>
          </w:p>
        </w:tc>
        <w:tc>
          <w:tcPr>
            <w:tcW w:type="dxa" w:w="6192"/>
            <w:shd w:fill="F8FAFC"/>
            <w:tcMar>
              <w:top w:w="100" w:type="dxa"/>
              <w:bottom w:w="100" w:type="dxa"/>
              <w:left w:w="150" w:type="dxa"/>
              <w:right w:w="150" w:type="dxa"/>
            </w:tcMar>
          </w:tcPr>
          <w:p>
            <w:pPr>
              <w:jc w:val="left"/>
            </w:pPr>
            <w:r>
              <w:rPr>
                <w:rFonts w:ascii="Times New Roman" w:hAnsi="Times New Roman"/>
                <w:sz w:val="20"/>
              </w:rPr>
              <w:t>4.7 CLOSING THE FIRST SPRINT AND STARTING THE NEXT SPRINT</w:t>
            </w:r>
          </w:p>
        </w:tc>
        <w:tc>
          <w:tcPr>
            <w:tcW w:type="dxa" w:w="1440"/>
            <w:shd w:fill="F8FAFC"/>
            <w:tcMar>
              <w:top w:w="100" w:type="dxa"/>
              <w:bottom w:w="100" w:type="dxa"/>
              <w:left w:w="150" w:type="dxa"/>
              <w:right w:w="150" w:type="dxa"/>
            </w:tcMar>
          </w:tcPr>
          <w:p>
            <w:pPr>
              <w:jc w:val="center"/>
            </w:pPr>
            <w:r>
              <w:rPr>
                <w:rFonts w:ascii="Times New Roman" w:hAnsi="Times New Roman"/>
                <w:sz w:val="20"/>
              </w:rPr>
              <w:t>20</w:t>
            </w:r>
          </w:p>
        </w:tc>
      </w:tr>
      <w:tr>
        <w:tc>
          <w:tcPr>
            <w:tcW w:type="dxa" w:w="1440"/>
            <w:tcMar>
              <w:top w:w="100" w:type="dxa"/>
              <w:bottom w:w="100" w:type="dxa"/>
              <w:left w:w="150" w:type="dxa"/>
              <w:right w:w="150" w:type="dxa"/>
            </w:tcMar>
          </w:tcPr>
          <w:p>
            <w:pPr>
              <w:jc w:val="center"/>
            </w:pPr>
            <w:r>
              <w:rPr>
                <w:rFonts w:ascii="Times New Roman" w:hAnsi="Times New Roman"/>
                <w:sz w:val="20"/>
              </w:rPr>
              <w:t>5.</w:t>
            </w:r>
          </w:p>
        </w:tc>
        <w:tc>
          <w:tcPr>
            <w:tcW w:type="dxa" w:w="6192"/>
            <w:tcMar>
              <w:top w:w="100" w:type="dxa"/>
              <w:bottom w:w="100" w:type="dxa"/>
              <w:left w:w="150" w:type="dxa"/>
              <w:right w:w="150" w:type="dxa"/>
            </w:tcMar>
          </w:tcPr>
          <w:p>
            <w:pPr>
              <w:jc w:val="left"/>
            </w:pPr>
            <w:r>
              <w:rPr>
                <w:rFonts w:ascii="Times New Roman" w:hAnsi="Times New Roman"/>
                <w:sz w:val="20"/>
              </w:rPr>
              <w:t>MODULE IMPLEMENTATION</w:t>
            </w:r>
          </w:p>
        </w:tc>
        <w:tc>
          <w:tcPr>
            <w:tcW w:type="dxa" w:w="1440"/>
            <w:tcMar>
              <w:top w:w="100" w:type="dxa"/>
              <w:bottom w:w="100" w:type="dxa"/>
              <w:left w:w="150" w:type="dxa"/>
              <w:right w:w="150" w:type="dxa"/>
            </w:tcMar>
          </w:tcPr>
          <w:p>
            <w:pPr>
              <w:jc w:val="center"/>
            </w:pPr>
            <w:r>
              <w:rPr>
                <w:rFonts w:ascii="Times New Roman" w:hAnsi="Times New Roman"/>
                <w:sz w:val="20"/>
              </w:rPr>
              <w:t>21</w:t>
            </w:r>
          </w:p>
        </w:tc>
      </w:tr>
      <w:tr>
        <w:tc>
          <w:tcPr>
            <w:tcW w:type="dxa" w:w="1440"/>
            <w:shd w:fill="F8FAFC"/>
            <w:tcMar>
              <w:top w:w="100" w:type="dxa"/>
              <w:bottom w:w="100" w:type="dxa"/>
              <w:left w:w="150" w:type="dxa"/>
              <w:right w:w="150" w:type="dxa"/>
            </w:tcMar>
          </w:tcPr>
          <w:p>
            <w:pPr>
              <w:jc w:val="center"/>
            </w:pPr>
            <w:r>
              <w:rPr>
                <w:rFonts w:ascii="Times New Roman" w:hAnsi="Times New Roman"/>
                <w:sz w:val="20"/>
              </w:rPr>
            </w:r>
          </w:p>
        </w:tc>
        <w:tc>
          <w:tcPr>
            <w:tcW w:type="dxa" w:w="6192"/>
            <w:shd w:fill="F8FAFC"/>
            <w:tcMar>
              <w:top w:w="100" w:type="dxa"/>
              <w:bottom w:w="100" w:type="dxa"/>
              <w:left w:w="150" w:type="dxa"/>
              <w:right w:w="150" w:type="dxa"/>
            </w:tcMar>
          </w:tcPr>
          <w:p>
            <w:pPr>
              <w:jc w:val="left"/>
            </w:pPr>
            <w:r>
              <w:rPr>
                <w:rFonts w:ascii="Times New Roman" w:hAnsi="Times New Roman"/>
                <w:sz w:val="20"/>
              </w:rPr>
              <w:t>5.1 SYSTEM ARCHITECTURE AND MODULE DESIGN</w:t>
            </w:r>
          </w:p>
        </w:tc>
        <w:tc>
          <w:tcPr>
            <w:tcW w:type="dxa" w:w="1440"/>
            <w:shd w:fill="F8FAFC"/>
            <w:tcMar>
              <w:top w:w="100" w:type="dxa"/>
              <w:bottom w:w="100" w:type="dxa"/>
              <w:left w:w="150" w:type="dxa"/>
              <w:right w:w="150" w:type="dxa"/>
            </w:tcMar>
          </w:tcPr>
          <w:p>
            <w:pPr>
              <w:jc w:val="center"/>
            </w:pPr>
            <w:r>
              <w:rPr>
                <w:rFonts w:ascii="Times New Roman" w:hAnsi="Times New Roman"/>
                <w:sz w:val="20"/>
              </w:rPr>
              <w:t>21</w:t>
            </w:r>
          </w:p>
        </w:tc>
      </w:tr>
      <w:tr>
        <w:tc>
          <w:tcPr>
            <w:tcW w:type="dxa" w:w="1440"/>
            <w:tcMar>
              <w:top w:w="100" w:type="dxa"/>
              <w:bottom w:w="100" w:type="dxa"/>
              <w:left w:w="150" w:type="dxa"/>
              <w:right w:w="150" w:type="dxa"/>
            </w:tcMar>
          </w:tcPr>
          <w:p>
            <w:pPr>
              <w:jc w:val="center"/>
            </w:pPr>
            <w:r>
              <w:rPr>
                <w:rFonts w:ascii="Times New Roman" w:hAnsi="Times New Roman"/>
                <w:sz w:val="20"/>
              </w:rPr>
            </w:r>
          </w:p>
        </w:tc>
        <w:tc>
          <w:tcPr>
            <w:tcW w:type="dxa" w:w="6192"/>
            <w:tcMar>
              <w:top w:w="100" w:type="dxa"/>
              <w:bottom w:w="100" w:type="dxa"/>
              <w:left w:w="150" w:type="dxa"/>
              <w:right w:w="150" w:type="dxa"/>
            </w:tcMar>
          </w:tcPr>
          <w:p>
            <w:pPr>
              <w:jc w:val="left"/>
            </w:pPr>
            <w:r>
              <w:rPr>
                <w:rFonts w:ascii="Times New Roman" w:hAnsi="Times New Roman"/>
                <w:sz w:val="20"/>
              </w:rPr>
              <w:t>5.2 DATABASE DESIGN USING SQLITE &amp; SQLALCHEMY</w:t>
            </w:r>
          </w:p>
        </w:tc>
        <w:tc>
          <w:tcPr>
            <w:tcW w:type="dxa" w:w="1440"/>
            <w:tcMar>
              <w:top w:w="100" w:type="dxa"/>
              <w:bottom w:w="100" w:type="dxa"/>
              <w:left w:w="150" w:type="dxa"/>
              <w:right w:w="150" w:type="dxa"/>
            </w:tcMar>
          </w:tcPr>
          <w:p>
            <w:pPr>
              <w:jc w:val="center"/>
            </w:pPr>
            <w:r>
              <w:rPr>
                <w:rFonts w:ascii="Times New Roman" w:hAnsi="Times New Roman"/>
                <w:sz w:val="20"/>
              </w:rPr>
              <w:t>23</w:t>
            </w:r>
          </w:p>
        </w:tc>
      </w:tr>
      <w:tr>
        <w:tc>
          <w:tcPr>
            <w:tcW w:type="dxa" w:w="1440"/>
            <w:shd w:fill="F8FAFC"/>
            <w:tcMar>
              <w:top w:w="100" w:type="dxa"/>
              <w:bottom w:w="100" w:type="dxa"/>
              <w:left w:w="150" w:type="dxa"/>
              <w:right w:w="150" w:type="dxa"/>
            </w:tcMar>
          </w:tcPr>
          <w:p>
            <w:pPr>
              <w:jc w:val="center"/>
            </w:pPr>
            <w:r>
              <w:rPr>
                <w:rFonts w:ascii="Times New Roman" w:hAnsi="Times New Roman"/>
                <w:sz w:val="20"/>
              </w:rPr>
            </w:r>
          </w:p>
        </w:tc>
        <w:tc>
          <w:tcPr>
            <w:tcW w:type="dxa" w:w="6192"/>
            <w:shd w:fill="F8FAFC"/>
            <w:tcMar>
              <w:top w:w="100" w:type="dxa"/>
              <w:bottom w:w="100" w:type="dxa"/>
              <w:left w:w="150" w:type="dxa"/>
              <w:right w:w="150" w:type="dxa"/>
            </w:tcMar>
          </w:tcPr>
          <w:p>
            <w:pPr>
              <w:jc w:val="left"/>
            </w:pPr>
            <w:r>
              <w:rPr>
                <w:rFonts w:ascii="Times New Roman" w:hAnsi="Times New Roman"/>
                <w:sz w:val="20"/>
              </w:rPr>
              <w:t>5.3 USER INTERFACE DEVELOPMENT USING REACT &amp; VITE</w:t>
            </w:r>
          </w:p>
        </w:tc>
        <w:tc>
          <w:tcPr>
            <w:tcW w:type="dxa" w:w="1440"/>
            <w:shd w:fill="F8FAFC"/>
            <w:tcMar>
              <w:top w:w="100" w:type="dxa"/>
              <w:bottom w:w="100" w:type="dxa"/>
              <w:left w:w="150" w:type="dxa"/>
              <w:right w:w="150" w:type="dxa"/>
            </w:tcMar>
          </w:tcPr>
          <w:p>
            <w:pPr>
              <w:jc w:val="center"/>
            </w:pPr>
            <w:r>
              <w:rPr>
                <w:rFonts w:ascii="Times New Roman" w:hAnsi="Times New Roman"/>
                <w:sz w:val="20"/>
              </w:rPr>
              <w:t>25</w:t>
            </w:r>
          </w:p>
        </w:tc>
      </w:tr>
      <w:tr>
        <w:tc>
          <w:tcPr>
            <w:tcW w:type="dxa" w:w="1440"/>
            <w:tcMar>
              <w:top w:w="100" w:type="dxa"/>
              <w:bottom w:w="100" w:type="dxa"/>
              <w:left w:w="150" w:type="dxa"/>
              <w:right w:w="150" w:type="dxa"/>
            </w:tcMar>
          </w:tcPr>
          <w:p>
            <w:pPr>
              <w:jc w:val="center"/>
            </w:pPr>
            <w:r>
              <w:rPr>
                <w:rFonts w:ascii="Times New Roman" w:hAnsi="Times New Roman"/>
                <w:sz w:val="20"/>
              </w:rPr>
            </w:r>
          </w:p>
        </w:tc>
        <w:tc>
          <w:tcPr>
            <w:tcW w:type="dxa" w:w="6192"/>
            <w:tcMar>
              <w:top w:w="100" w:type="dxa"/>
              <w:bottom w:w="100" w:type="dxa"/>
              <w:left w:w="150" w:type="dxa"/>
              <w:right w:w="150" w:type="dxa"/>
            </w:tcMar>
          </w:tcPr>
          <w:p>
            <w:pPr>
              <w:jc w:val="left"/>
            </w:pPr>
            <w:r>
              <w:rPr>
                <w:rFonts w:ascii="Times New Roman" w:hAnsi="Times New Roman"/>
                <w:sz w:val="20"/>
              </w:rPr>
              <w:t>5.4 IMPLEMENTATION OF APPLICATION MODULES</w:t>
            </w:r>
          </w:p>
        </w:tc>
        <w:tc>
          <w:tcPr>
            <w:tcW w:type="dxa" w:w="1440"/>
            <w:tcMar>
              <w:top w:w="100" w:type="dxa"/>
              <w:bottom w:w="100" w:type="dxa"/>
              <w:left w:w="150" w:type="dxa"/>
              <w:right w:w="150" w:type="dxa"/>
            </w:tcMar>
          </w:tcPr>
          <w:p>
            <w:pPr>
              <w:jc w:val="center"/>
            </w:pPr>
            <w:r>
              <w:rPr>
                <w:rFonts w:ascii="Times New Roman" w:hAnsi="Times New Roman"/>
                <w:sz w:val="20"/>
              </w:rPr>
              <w:t>26</w:t>
            </w:r>
          </w:p>
        </w:tc>
      </w:tr>
      <w:tr>
        <w:tc>
          <w:tcPr>
            <w:tcW w:type="dxa" w:w="1440"/>
            <w:shd w:fill="F8FAFC"/>
            <w:tcMar>
              <w:top w:w="100" w:type="dxa"/>
              <w:bottom w:w="100" w:type="dxa"/>
              <w:left w:w="150" w:type="dxa"/>
              <w:right w:w="150" w:type="dxa"/>
            </w:tcMar>
          </w:tcPr>
          <w:p>
            <w:pPr>
              <w:jc w:val="center"/>
            </w:pPr>
            <w:r>
              <w:rPr>
                <w:rFonts w:ascii="Times New Roman" w:hAnsi="Times New Roman"/>
                <w:sz w:val="20"/>
              </w:rPr>
              <w:t>6.</w:t>
            </w:r>
          </w:p>
        </w:tc>
        <w:tc>
          <w:tcPr>
            <w:tcW w:type="dxa" w:w="6192"/>
            <w:shd w:fill="F8FAFC"/>
            <w:tcMar>
              <w:top w:w="100" w:type="dxa"/>
              <w:bottom w:w="100" w:type="dxa"/>
              <w:left w:w="150" w:type="dxa"/>
              <w:right w:w="150" w:type="dxa"/>
            </w:tcMar>
          </w:tcPr>
          <w:p>
            <w:pPr>
              <w:jc w:val="left"/>
            </w:pPr>
            <w:r>
              <w:rPr>
                <w:rFonts w:ascii="Times New Roman" w:hAnsi="Times New Roman"/>
                <w:sz w:val="20"/>
              </w:rPr>
              <w:t>TESTING AND RESULTS</w:t>
            </w:r>
          </w:p>
        </w:tc>
        <w:tc>
          <w:tcPr>
            <w:tcW w:type="dxa" w:w="1440"/>
            <w:shd w:fill="F8FAFC"/>
            <w:tcMar>
              <w:top w:w="100" w:type="dxa"/>
              <w:bottom w:w="100" w:type="dxa"/>
              <w:left w:w="150" w:type="dxa"/>
              <w:right w:w="150" w:type="dxa"/>
            </w:tcMar>
          </w:tcPr>
          <w:p>
            <w:pPr>
              <w:jc w:val="center"/>
            </w:pPr>
            <w:r>
              <w:rPr>
                <w:rFonts w:ascii="Times New Roman" w:hAnsi="Times New Roman"/>
                <w:sz w:val="20"/>
              </w:rPr>
              <w:t>31</w:t>
            </w:r>
          </w:p>
        </w:tc>
      </w:tr>
      <w:tr>
        <w:tc>
          <w:tcPr>
            <w:tcW w:type="dxa" w:w="1440"/>
            <w:tcMar>
              <w:top w:w="100" w:type="dxa"/>
              <w:bottom w:w="100" w:type="dxa"/>
              <w:left w:w="150" w:type="dxa"/>
              <w:right w:w="150" w:type="dxa"/>
            </w:tcMar>
          </w:tcPr>
          <w:p>
            <w:pPr>
              <w:jc w:val="center"/>
            </w:pPr>
            <w:r>
              <w:rPr>
                <w:rFonts w:ascii="Times New Roman" w:hAnsi="Times New Roman"/>
                <w:sz w:val="20"/>
              </w:rPr>
            </w:r>
          </w:p>
        </w:tc>
        <w:tc>
          <w:tcPr>
            <w:tcW w:type="dxa" w:w="6192"/>
            <w:tcMar>
              <w:top w:w="100" w:type="dxa"/>
              <w:bottom w:w="100" w:type="dxa"/>
              <w:left w:w="150" w:type="dxa"/>
              <w:right w:w="150" w:type="dxa"/>
            </w:tcMar>
          </w:tcPr>
          <w:p>
            <w:pPr>
              <w:jc w:val="left"/>
            </w:pPr>
            <w:r>
              <w:rPr>
                <w:rFonts w:ascii="Times New Roman" w:hAnsi="Times New Roman"/>
                <w:sz w:val="20"/>
              </w:rPr>
              <w:t>6.1 TEST PLAN AND TEST CASES</w:t>
            </w:r>
          </w:p>
        </w:tc>
        <w:tc>
          <w:tcPr>
            <w:tcW w:type="dxa" w:w="1440"/>
            <w:tcMar>
              <w:top w:w="100" w:type="dxa"/>
              <w:bottom w:w="100" w:type="dxa"/>
              <w:left w:w="150" w:type="dxa"/>
              <w:right w:w="150" w:type="dxa"/>
            </w:tcMar>
          </w:tcPr>
          <w:p>
            <w:pPr>
              <w:jc w:val="center"/>
            </w:pPr>
            <w:r>
              <w:rPr>
                <w:rFonts w:ascii="Times New Roman" w:hAnsi="Times New Roman"/>
                <w:sz w:val="20"/>
              </w:rPr>
              <w:t>31</w:t>
            </w:r>
          </w:p>
        </w:tc>
      </w:tr>
      <w:tr>
        <w:tc>
          <w:tcPr>
            <w:tcW w:type="dxa" w:w="1440"/>
            <w:shd w:fill="F8FAFC"/>
            <w:tcMar>
              <w:top w:w="100" w:type="dxa"/>
              <w:bottom w:w="100" w:type="dxa"/>
              <w:left w:w="150" w:type="dxa"/>
              <w:right w:w="150" w:type="dxa"/>
            </w:tcMar>
          </w:tcPr>
          <w:p>
            <w:pPr>
              <w:jc w:val="center"/>
            </w:pPr>
            <w:r>
              <w:rPr>
                <w:rFonts w:ascii="Times New Roman" w:hAnsi="Times New Roman"/>
                <w:sz w:val="20"/>
              </w:rPr>
            </w:r>
          </w:p>
        </w:tc>
        <w:tc>
          <w:tcPr>
            <w:tcW w:type="dxa" w:w="6192"/>
            <w:shd w:fill="F8FAFC"/>
            <w:tcMar>
              <w:top w:w="100" w:type="dxa"/>
              <w:bottom w:w="100" w:type="dxa"/>
              <w:left w:w="150" w:type="dxa"/>
              <w:right w:w="150" w:type="dxa"/>
            </w:tcMar>
          </w:tcPr>
          <w:p>
            <w:pPr>
              <w:jc w:val="left"/>
            </w:pPr>
            <w:r>
              <w:rPr>
                <w:rFonts w:ascii="Times New Roman" w:hAnsi="Times New Roman"/>
                <w:sz w:val="20"/>
              </w:rPr>
              <w:t>6.2 UNIT TESTING</w:t>
            </w:r>
          </w:p>
        </w:tc>
        <w:tc>
          <w:tcPr>
            <w:tcW w:type="dxa" w:w="1440"/>
            <w:shd w:fill="F8FAFC"/>
            <w:tcMar>
              <w:top w:w="100" w:type="dxa"/>
              <w:bottom w:w="100" w:type="dxa"/>
              <w:left w:w="150" w:type="dxa"/>
              <w:right w:w="150" w:type="dxa"/>
            </w:tcMar>
          </w:tcPr>
          <w:p>
            <w:pPr>
              <w:jc w:val="center"/>
            </w:pPr>
            <w:r>
              <w:rPr>
                <w:rFonts w:ascii="Times New Roman" w:hAnsi="Times New Roman"/>
                <w:sz w:val="20"/>
              </w:rPr>
              <w:t>32</w:t>
            </w:r>
          </w:p>
        </w:tc>
      </w:tr>
      <w:tr>
        <w:tc>
          <w:tcPr>
            <w:tcW w:type="dxa" w:w="1440"/>
            <w:tcMar>
              <w:top w:w="100" w:type="dxa"/>
              <w:bottom w:w="100" w:type="dxa"/>
              <w:left w:w="150" w:type="dxa"/>
              <w:right w:w="150" w:type="dxa"/>
            </w:tcMar>
          </w:tcPr>
          <w:p>
            <w:pPr>
              <w:jc w:val="center"/>
            </w:pPr>
            <w:r>
              <w:rPr>
                <w:rFonts w:ascii="Times New Roman" w:hAnsi="Times New Roman"/>
                <w:sz w:val="20"/>
              </w:rPr>
            </w:r>
          </w:p>
        </w:tc>
        <w:tc>
          <w:tcPr>
            <w:tcW w:type="dxa" w:w="6192"/>
            <w:tcMar>
              <w:top w:w="100" w:type="dxa"/>
              <w:bottom w:w="100" w:type="dxa"/>
              <w:left w:w="150" w:type="dxa"/>
              <w:right w:w="150" w:type="dxa"/>
            </w:tcMar>
          </w:tcPr>
          <w:p>
            <w:pPr>
              <w:jc w:val="left"/>
            </w:pPr>
            <w:r>
              <w:rPr>
                <w:rFonts w:ascii="Times New Roman" w:hAnsi="Times New Roman"/>
                <w:sz w:val="20"/>
              </w:rPr>
              <w:t>6.3 INTEGRATION TESTING</w:t>
            </w:r>
          </w:p>
        </w:tc>
        <w:tc>
          <w:tcPr>
            <w:tcW w:type="dxa" w:w="1440"/>
            <w:tcMar>
              <w:top w:w="100" w:type="dxa"/>
              <w:bottom w:w="100" w:type="dxa"/>
              <w:left w:w="150" w:type="dxa"/>
              <w:right w:w="150" w:type="dxa"/>
            </w:tcMar>
          </w:tcPr>
          <w:p>
            <w:pPr>
              <w:jc w:val="center"/>
            </w:pPr>
            <w:r>
              <w:rPr>
                <w:rFonts w:ascii="Times New Roman" w:hAnsi="Times New Roman"/>
                <w:sz w:val="20"/>
              </w:rPr>
              <w:t>33</w:t>
            </w:r>
          </w:p>
        </w:tc>
      </w:tr>
      <w:tr>
        <w:tc>
          <w:tcPr>
            <w:tcW w:type="dxa" w:w="1440"/>
            <w:shd w:fill="F8FAFC"/>
            <w:tcMar>
              <w:top w:w="100" w:type="dxa"/>
              <w:bottom w:w="100" w:type="dxa"/>
              <w:left w:w="150" w:type="dxa"/>
              <w:right w:w="150" w:type="dxa"/>
            </w:tcMar>
          </w:tcPr>
          <w:p>
            <w:pPr>
              <w:jc w:val="center"/>
            </w:pPr>
            <w:r>
              <w:rPr>
                <w:rFonts w:ascii="Times New Roman" w:hAnsi="Times New Roman"/>
                <w:sz w:val="20"/>
              </w:rPr>
            </w:r>
          </w:p>
        </w:tc>
        <w:tc>
          <w:tcPr>
            <w:tcW w:type="dxa" w:w="6192"/>
            <w:shd w:fill="F8FAFC"/>
            <w:tcMar>
              <w:top w:w="100" w:type="dxa"/>
              <w:bottom w:w="100" w:type="dxa"/>
              <w:left w:w="150" w:type="dxa"/>
              <w:right w:w="150" w:type="dxa"/>
            </w:tcMar>
          </w:tcPr>
          <w:p>
            <w:pPr>
              <w:jc w:val="left"/>
            </w:pPr>
            <w:r>
              <w:rPr>
                <w:rFonts w:ascii="Times New Roman" w:hAnsi="Times New Roman"/>
                <w:sz w:val="20"/>
              </w:rPr>
              <w:t>6.4 VALIDATION TESTING</w:t>
            </w:r>
          </w:p>
        </w:tc>
        <w:tc>
          <w:tcPr>
            <w:tcW w:type="dxa" w:w="1440"/>
            <w:shd w:fill="F8FAFC"/>
            <w:tcMar>
              <w:top w:w="100" w:type="dxa"/>
              <w:bottom w:w="100" w:type="dxa"/>
              <w:left w:w="150" w:type="dxa"/>
              <w:right w:w="150" w:type="dxa"/>
            </w:tcMar>
          </w:tcPr>
          <w:p>
            <w:pPr>
              <w:jc w:val="center"/>
            </w:pPr>
            <w:r>
              <w:rPr>
                <w:rFonts w:ascii="Times New Roman" w:hAnsi="Times New Roman"/>
                <w:sz w:val="20"/>
              </w:rPr>
              <w:t>34</w:t>
            </w:r>
          </w:p>
        </w:tc>
      </w:tr>
      <w:tr>
        <w:tc>
          <w:tcPr>
            <w:tcW w:type="dxa" w:w="1440"/>
            <w:tcMar>
              <w:top w:w="100" w:type="dxa"/>
              <w:bottom w:w="100" w:type="dxa"/>
              <w:left w:w="150" w:type="dxa"/>
              <w:right w:w="150" w:type="dxa"/>
            </w:tcMar>
          </w:tcPr>
          <w:p>
            <w:pPr>
              <w:jc w:val="center"/>
            </w:pPr>
            <w:r>
              <w:rPr>
                <w:rFonts w:ascii="Times New Roman" w:hAnsi="Times New Roman"/>
                <w:sz w:val="20"/>
              </w:rPr>
              <w:t>7.</w:t>
            </w:r>
          </w:p>
        </w:tc>
        <w:tc>
          <w:tcPr>
            <w:tcW w:type="dxa" w:w="6192"/>
            <w:tcMar>
              <w:top w:w="100" w:type="dxa"/>
              <w:bottom w:w="100" w:type="dxa"/>
              <w:left w:w="150" w:type="dxa"/>
              <w:right w:w="150" w:type="dxa"/>
            </w:tcMar>
          </w:tcPr>
          <w:p>
            <w:pPr>
              <w:jc w:val="left"/>
            </w:pPr>
            <w:r>
              <w:rPr>
                <w:rFonts w:ascii="Times New Roman" w:hAnsi="Times New Roman"/>
                <w:sz w:val="20"/>
              </w:rPr>
              <w:t>CONCLUSION</w:t>
            </w:r>
          </w:p>
        </w:tc>
        <w:tc>
          <w:tcPr>
            <w:tcW w:type="dxa" w:w="1440"/>
            <w:tcMar>
              <w:top w:w="100" w:type="dxa"/>
              <w:bottom w:w="100" w:type="dxa"/>
              <w:left w:w="150" w:type="dxa"/>
              <w:right w:w="150" w:type="dxa"/>
            </w:tcMar>
          </w:tcPr>
          <w:p>
            <w:pPr>
              <w:jc w:val="center"/>
            </w:pPr>
            <w:r>
              <w:rPr>
                <w:rFonts w:ascii="Times New Roman" w:hAnsi="Times New Roman"/>
                <w:sz w:val="20"/>
              </w:rPr>
              <w:t>37</w:t>
            </w:r>
          </w:p>
        </w:tc>
      </w:tr>
      <w:tr>
        <w:tc>
          <w:tcPr>
            <w:tcW w:type="dxa" w:w="1440"/>
            <w:shd w:fill="F8FAFC"/>
            <w:tcMar>
              <w:top w:w="100" w:type="dxa"/>
              <w:bottom w:w="100" w:type="dxa"/>
              <w:left w:w="150" w:type="dxa"/>
              <w:right w:w="150" w:type="dxa"/>
            </w:tcMar>
          </w:tcPr>
          <w:p>
            <w:pPr>
              <w:jc w:val="center"/>
            </w:pPr>
            <w:r>
              <w:rPr>
                <w:rFonts w:ascii="Times New Roman" w:hAnsi="Times New Roman"/>
                <w:sz w:val="20"/>
              </w:rPr>
            </w:r>
          </w:p>
        </w:tc>
        <w:tc>
          <w:tcPr>
            <w:tcW w:type="dxa" w:w="6192"/>
            <w:shd w:fill="F8FAFC"/>
            <w:tcMar>
              <w:top w:w="100" w:type="dxa"/>
              <w:bottom w:w="100" w:type="dxa"/>
              <w:left w:w="150" w:type="dxa"/>
              <w:right w:w="150" w:type="dxa"/>
            </w:tcMar>
          </w:tcPr>
          <w:p>
            <w:pPr>
              <w:jc w:val="left"/>
            </w:pPr>
            <w:r>
              <w:rPr>
                <w:rFonts w:ascii="Times New Roman" w:hAnsi="Times New Roman"/>
                <w:sz w:val="20"/>
              </w:rPr>
              <w:t>7.1 CONCLUSION</w:t>
            </w:r>
          </w:p>
        </w:tc>
        <w:tc>
          <w:tcPr>
            <w:tcW w:type="dxa" w:w="1440"/>
            <w:shd w:fill="F8FAFC"/>
            <w:tcMar>
              <w:top w:w="100" w:type="dxa"/>
              <w:bottom w:w="100" w:type="dxa"/>
              <w:left w:w="150" w:type="dxa"/>
              <w:right w:w="150" w:type="dxa"/>
            </w:tcMar>
          </w:tcPr>
          <w:p>
            <w:pPr>
              <w:jc w:val="center"/>
            </w:pPr>
            <w:r>
              <w:rPr>
                <w:rFonts w:ascii="Times New Roman" w:hAnsi="Times New Roman"/>
                <w:sz w:val="20"/>
              </w:rPr>
              <w:t>37</w:t>
            </w:r>
          </w:p>
        </w:tc>
      </w:tr>
      <w:tr>
        <w:tc>
          <w:tcPr>
            <w:tcW w:type="dxa" w:w="1440"/>
            <w:tcMar>
              <w:top w:w="100" w:type="dxa"/>
              <w:bottom w:w="100" w:type="dxa"/>
              <w:left w:w="150" w:type="dxa"/>
              <w:right w:w="150" w:type="dxa"/>
            </w:tcMar>
          </w:tcPr>
          <w:p>
            <w:pPr>
              <w:jc w:val="center"/>
            </w:pPr>
            <w:r>
              <w:rPr>
                <w:rFonts w:ascii="Times New Roman" w:hAnsi="Times New Roman"/>
                <w:sz w:val="20"/>
              </w:rPr>
            </w:r>
          </w:p>
        </w:tc>
        <w:tc>
          <w:tcPr>
            <w:tcW w:type="dxa" w:w="6192"/>
            <w:tcMar>
              <w:top w:w="100" w:type="dxa"/>
              <w:bottom w:w="100" w:type="dxa"/>
              <w:left w:w="150" w:type="dxa"/>
              <w:right w:w="150" w:type="dxa"/>
            </w:tcMar>
          </w:tcPr>
          <w:p>
            <w:pPr>
              <w:jc w:val="left"/>
            </w:pPr>
            <w:r>
              <w:rPr>
                <w:rFonts w:ascii="Times New Roman" w:hAnsi="Times New Roman"/>
                <w:sz w:val="20"/>
              </w:rPr>
              <w:t>7.2 FUTURE ENHANCEMENTS</w:t>
            </w:r>
          </w:p>
        </w:tc>
        <w:tc>
          <w:tcPr>
            <w:tcW w:type="dxa" w:w="1440"/>
            <w:tcMar>
              <w:top w:w="100" w:type="dxa"/>
              <w:bottom w:w="100" w:type="dxa"/>
              <w:left w:w="150" w:type="dxa"/>
              <w:right w:w="150" w:type="dxa"/>
            </w:tcMar>
          </w:tcPr>
          <w:p>
            <w:pPr>
              <w:jc w:val="center"/>
            </w:pPr>
            <w:r>
              <w:rPr>
                <w:rFonts w:ascii="Times New Roman" w:hAnsi="Times New Roman"/>
                <w:sz w:val="20"/>
              </w:rPr>
              <w:t>37</w:t>
            </w:r>
          </w:p>
        </w:tc>
      </w:tr>
      <w:tr>
        <w:tc>
          <w:tcPr>
            <w:tcW w:type="dxa" w:w="1440"/>
            <w:shd w:fill="F8FAFC"/>
            <w:tcMar>
              <w:top w:w="100" w:type="dxa"/>
              <w:bottom w:w="100" w:type="dxa"/>
              <w:left w:w="150" w:type="dxa"/>
              <w:right w:w="150" w:type="dxa"/>
            </w:tcMar>
          </w:tcPr>
          <w:p>
            <w:pPr>
              <w:jc w:val="center"/>
            </w:pPr>
            <w:r>
              <w:rPr>
                <w:rFonts w:ascii="Times New Roman" w:hAnsi="Times New Roman"/>
                <w:sz w:val="20"/>
              </w:rPr>
            </w:r>
          </w:p>
        </w:tc>
        <w:tc>
          <w:tcPr>
            <w:tcW w:type="dxa" w:w="6192"/>
            <w:shd w:fill="F8FAFC"/>
            <w:tcMar>
              <w:top w:w="100" w:type="dxa"/>
              <w:bottom w:w="100" w:type="dxa"/>
              <w:left w:w="150" w:type="dxa"/>
              <w:right w:w="150" w:type="dxa"/>
            </w:tcMar>
          </w:tcPr>
          <w:p>
            <w:pPr>
              <w:jc w:val="left"/>
            </w:pPr>
            <w:r>
              <w:rPr>
                <w:rFonts w:ascii="Times New Roman" w:hAnsi="Times New Roman"/>
                <w:sz w:val="20"/>
              </w:rPr>
              <w:t>APPENDIX 1 – SOURCE CODE SNIPPETS</w:t>
            </w:r>
          </w:p>
        </w:tc>
        <w:tc>
          <w:tcPr>
            <w:tcW w:type="dxa" w:w="1440"/>
            <w:shd w:fill="F8FAFC"/>
            <w:tcMar>
              <w:top w:w="100" w:type="dxa"/>
              <w:bottom w:w="100" w:type="dxa"/>
              <w:left w:w="150" w:type="dxa"/>
              <w:right w:w="150" w:type="dxa"/>
            </w:tcMar>
          </w:tcPr>
          <w:p>
            <w:pPr>
              <w:jc w:val="center"/>
            </w:pPr>
            <w:r>
              <w:rPr>
                <w:rFonts w:ascii="Times New Roman" w:hAnsi="Times New Roman"/>
                <w:sz w:val="20"/>
              </w:rPr>
              <w:t>39</w:t>
            </w:r>
          </w:p>
        </w:tc>
      </w:tr>
      <w:tr>
        <w:tc>
          <w:tcPr>
            <w:tcW w:type="dxa" w:w="1440"/>
            <w:tcMar>
              <w:top w:w="100" w:type="dxa"/>
              <w:bottom w:w="100" w:type="dxa"/>
              <w:left w:w="150" w:type="dxa"/>
              <w:right w:w="150" w:type="dxa"/>
            </w:tcMar>
          </w:tcPr>
          <w:p>
            <w:pPr>
              <w:jc w:val="center"/>
            </w:pPr>
            <w:r>
              <w:rPr>
                <w:rFonts w:ascii="Times New Roman" w:hAnsi="Times New Roman"/>
                <w:sz w:val="20"/>
              </w:rPr>
            </w:r>
          </w:p>
        </w:tc>
        <w:tc>
          <w:tcPr>
            <w:tcW w:type="dxa" w:w="6192"/>
            <w:tcMar>
              <w:top w:w="100" w:type="dxa"/>
              <w:bottom w:w="100" w:type="dxa"/>
              <w:left w:w="150" w:type="dxa"/>
              <w:right w:w="150" w:type="dxa"/>
            </w:tcMar>
          </w:tcPr>
          <w:p>
            <w:pPr>
              <w:jc w:val="left"/>
            </w:pPr>
            <w:r>
              <w:rPr>
                <w:rFonts w:ascii="Times New Roman" w:hAnsi="Times New Roman"/>
                <w:sz w:val="20"/>
              </w:rPr>
              <w:t>APPENDIX 2 – EXPERIMENT EXECUTION &amp; API VERIFICATION</w:t>
            </w:r>
          </w:p>
        </w:tc>
        <w:tc>
          <w:tcPr>
            <w:tcW w:type="dxa" w:w="1440"/>
            <w:tcMar>
              <w:top w:w="100" w:type="dxa"/>
              <w:bottom w:w="100" w:type="dxa"/>
              <w:left w:w="150" w:type="dxa"/>
              <w:right w:w="150" w:type="dxa"/>
            </w:tcMar>
          </w:tcPr>
          <w:p>
            <w:pPr>
              <w:jc w:val="center"/>
            </w:pPr>
            <w:r>
              <w:rPr>
                <w:rFonts w:ascii="Times New Roman" w:hAnsi="Times New Roman"/>
                <w:sz w:val="20"/>
              </w:rPr>
              <w:t>42</w:t>
            </w:r>
          </w:p>
        </w:tc>
      </w:tr>
      <w:tr>
        <w:tc>
          <w:tcPr>
            <w:tcW w:type="dxa" w:w="1440"/>
            <w:shd w:fill="F8FAFC"/>
            <w:tcMar>
              <w:top w:w="100" w:type="dxa"/>
              <w:bottom w:w="100" w:type="dxa"/>
              <w:left w:w="150" w:type="dxa"/>
              <w:right w:w="150" w:type="dxa"/>
            </w:tcMar>
          </w:tcPr>
          <w:p>
            <w:pPr>
              <w:jc w:val="center"/>
            </w:pPr>
            <w:r>
              <w:rPr>
                <w:rFonts w:ascii="Times New Roman" w:hAnsi="Times New Roman"/>
                <w:sz w:val="20"/>
              </w:rPr>
            </w:r>
          </w:p>
        </w:tc>
        <w:tc>
          <w:tcPr>
            <w:tcW w:type="dxa" w:w="6192"/>
            <w:shd w:fill="F8FAFC"/>
            <w:tcMar>
              <w:top w:w="100" w:type="dxa"/>
              <w:bottom w:w="100" w:type="dxa"/>
              <w:left w:w="150" w:type="dxa"/>
              <w:right w:w="150" w:type="dxa"/>
            </w:tcMar>
          </w:tcPr>
          <w:p>
            <w:pPr>
              <w:jc w:val="left"/>
            </w:pPr>
            <w:r>
              <w:rPr>
                <w:rFonts w:ascii="Times New Roman" w:hAnsi="Times New Roman"/>
                <w:sz w:val="20"/>
              </w:rPr>
              <w:t>REFERENCES</w:t>
            </w:r>
          </w:p>
        </w:tc>
        <w:tc>
          <w:tcPr>
            <w:tcW w:type="dxa" w:w="1440"/>
            <w:shd w:fill="F8FAFC"/>
            <w:tcMar>
              <w:top w:w="100" w:type="dxa"/>
              <w:bottom w:w="100" w:type="dxa"/>
              <w:left w:w="150" w:type="dxa"/>
              <w:right w:w="150" w:type="dxa"/>
            </w:tcMar>
          </w:tcPr>
          <w:p>
            <w:pPr>
              <w:jc w:val="center"/>
            </w:pPr>
            <w:r>
              <w:rPr>
                <w:rFonts w:ascii="Times New Roman" w:hAnsi="Times New Roman"/>
                <w:sz w:val="20"/>
              </w:rPr>
              <w:t>44</w:t>
            </w:r>
          </w:p>
        </w:tc>
      </w:tr>
      <w:tr>
        <w:tc>
          <w:tcPr>
            <w:tcW w:type="dxa" w:w="1440"/>
            <w:tcMar>
              <w:top w:w="100" w:type="dxa"/>
              <w:bottom w:w="100" w:type="dxa"/>
              <w:left w:w="150" w:type="dxa"/>
              <w:right w:w="150" w:type="dxa"/>
            </w:tcMar>
          </w:tcPr>
          <w:p>
            <w:pPr>
              <w:jc w:val="center"/>
            </w:pPr>
            <w:r>
              <w:rPr>
                <w:rFonts w:ascii="Times New Roman" w:hAnsi="Times New Roman"/>
                <w:sz w:val="20"/>
              </w:rPr>
            </w:r>
          </w:p>
        </w:tc>
        <w:tc>
          <w:tcPr>
            <w:tcW w:type="dxa" w:w="6192"/>
            <w:tcMar>
              <w:top w:w="100" w:type="dxa"/>
              <w:bottom w:w="100" w:type="dxa"/>
              <w:left w:w="150" w:type="dxa"/>
              <w:right w:w="150" w:type="dxa"/>
            </w:tcMar>
          </w:tcPr>
          <w:p>
            <w:pPr>
              <w:jc w:val="left"/>
            </w:pPr>
            <w:r>
              <w:rPr>
                <w:rFonts w:ascii="Times New Roman" w:hAnsi="Times New Roman"/>
                <w:sz w:val="20"/>
              </w:rPr>
              <w:t>MAPPING OF PROJECT GOALS TO SDG</w:t>
            </w:r>
          </w:p>
        </w:tc>
        <w:tc>
          <w:tcPr>
            <w:tcW w:type="dxa" w:w="1440"/>
            <w:tcMar>
              <w:top w:w="100" w:type="dxa"/>
              <w:bottom w:w="100" w:type="dxa"/>
              <w:left w:w="150" w:type="dxa"/>
              <w:right w:w="150" w:type="dxa"/>
            </w:tcMar>
          </w:tcPr>
          <w:p>
            <w:pPr>
              <w:jc w:val="center"/>
            </w:pPr>
            <w:r>
              <w:rPr>
                <w:rFonts w:ascii="Times New Roman" w:hAnsi="Times New Roman"/>
                <w:sz w:val="20"/>
              </w:rPr>
              <w:t>46</w:t>
            </w:r>
          </w:p>
        </w:tc>
      </w:tr>
    </w:tbl>
    <w:p>
      <w:r>
        <w:br w:type="page"/>
      </w:r>
    </w:p>
    <w:p>
      <w:pPr>
        <w:spacing w:before="0" w:after="280" w:line="276" w:lineRule="auto"/>
        <w:jc w:val="center"/>
      </w:pPr>
      <w:r>
        <w:rPr>
          <w:rFonts w:ascii="Times New Roman" w:hAnsi="Times New Roman"/>
          <w:b/>
          <w:color w:val="000000"/>
          <w:sz w:val="26"/>
        </w:rPr>
        <w:t>LIST OF TABLES</w:t>
      </w:r>
    </w:p>
    <w:tbl>
      <w:tblPr>
        <w:tblW w:type="auto" w:w="0"/>
        <w:jc w:val="center"/>
        <w:tblLook w:firstColumn="1" w:firstRow="1" w:lastColumn="0" w:lastRow="0" w:noHBand="0" w:noVBand="1" w:val="04A0"/>
        <w:tblBorders>
          <w:top w:val="single" w:sz="4" w:space="0" w:color="94A3B8"/>
          <w:bottom w:val="single" w:sz="4" w:space="0" w:color="94A3B8"/>
          <w:insideH w:val="single" w:sz="4" w:space="0" w:color="94A3B8"/>
          <w:insideV w:val="single" w:sz="4" w:space="0" w:color="94A3B8"/>
          <w:left w:val="single" w:sz="4" w:space="0" w:color="94A3B8"/>
          <w:right w:val="single" w:sz="4" w:space="0" w:color="94A3B8"/>
        </w:tblBorders>
      </w:tblPr>
      <w:tblGrid>
        <w:gridCol w:w="3000"/>
        <w:gridCol w:w="3000"/>
        <w:gridCol w:w="3000"/>
      </w:tblGrid>
      <w:tr>
        <w:tc>
          <w:tcPr>
            <w:tcW w:type="dxa" w:w="1728"/>
            <w:shd w:fill="1E293B"/>
            <w:tcMar>
              <w:top w:w="120" w:type="dxa"/>
              <w:bottom w:w="120" w:type="dxa"/>
              <w:left w:w="150" w:type="dxa"/>
              <w:right w:w="150" w:type="dxa"/>
            </w:tcMar>
          </w:tcPr>
          <w:p>
            <w:pPr>
              <w:jc w:val="center"/>
            </w:pPr>
            <w:r>
              <w:rPr>
                <w:rFonts w:ascii="Times New Roman" w:hAnsi="Times New Roman"/>
                <w:b/>
                <w:color w:val="FFFFFF"/>
                <w:sz w:val="21"/>
              </w:rPr>
              <w:t>TABLE NO.</w:t>
            </w:r>
          </w:p>
        </w:tc>
        <w:tc>
          <w:tcPr>
            <w:tcW w:type="dxa" w:w="5904"/>
            <w:shd w:fill="1E293B"/>
            <w:tcMar>
              <w:top w:w="120" w:type="dxa"/>
              <w:bottom w:w="120" w:type="dxa"/>
              <w:left w:w="150" w:type="dxa"/>
              <w:right w:w="150" w:type="dxa"/>
            </w:tcMar>
          </w:tcPr>
          <w:p>
            <w:pPr>
              <w:jc w:val="center"/>
            </w:pPr>
            <w:r>
              <w:rPr>
                <w:rFonts w:ascii="Times New Roman" w:hAnsi="Times New Roman"/>
                <w:b/>
                <w:color w:val="FFFFFF"/>
                <w:sz w:val="21"/>
              </w:rPr>
              <w:t>TABLE TITLE</w:t>
            </w:r>
          </w:p>
        </w:tc>
        <w:tc>
          <w:tcPr>
            <w:tcW w:type="dxa" w:w="1440"/>
            <w:shd w:fill="1E293B"/>
            <w:tcMar>
              <w:top w:w="120" w:type="dxa"/>
              <w:bottom w:w="120" w:type="dxa"/>
              <w:left w:w="150" w:type="dxa"/>
              <w:right w:w="150" w:type="dxa"/>
            </w:tcMar>
          </w:tcPr>
          <w:p>
            <w:pPr>
              <w:jc w:val="center"/>
            </w:pPr>
            <w:r>
              <w:rPr>
                <w:rFonts w:ascii="Times New Roman" w:hAnsi="Times New Roman"/>
                <w:b/>
                <w:color w:val="FFFFFF"/>
                <w:sz w:val="21"/>
              </w:rPr>
              <w:t>PAGE NO.</w:t>
            </w:r>
          </w:p>
        </w:tc>
      </w:tr>
      <w:tr>
        <w:tc>
          <w:tcPr>
            <w:tcW w:type="dxa" w:w="1728"/>
            <w:tcMar>
              <w:top w:w="100" w:type="dxa"/>
              <w:bottom w:w="100" w:type="dxa"/>
              <w:left w:w="150" w:type="dxa"/>
              <w:right w:w="150" w:type="dxa"/>
            </w:tcMar>
          </w:tcPr>
          <w:p>
            <w:pPr>
              <w:jc w:val="center"/>
            </w:pPr>
            <w:r>
              <w:rPr>
                <w:rFonts w:ascii="Times New Roman" w:hAnsi="Times New Roman"/>
                <w:sz w:val="20"/>
              </w:rPr>
              <w:t>2.1</w:t>
            </w:r>
          </w:p>
        </w:tc>
        <w:tc>
          <w:tcPr>
            <w:tcW w:type="dxa" w:w="5904"/>
            <w:tcMar>
              <w:top w:w="100" w:type="dxa"/>
              <w:bottom w:w="100" w:type="dxa"/>
              <w:left w:w="150" w:type="dxa"/>
              <w:right w:w="150" w:type="dxa"/>
            </w:tcMar>
          </w:tcPr>
          <w:p>
            <w:pPr>
              <w:jc w:val="left"/>
            </w:pPr>
            <w:r>
              <w:rPr>
                <w:rFonts w:ascii="Times New Roman" w:hAnsi="Times New Roman"/>
                <w:sz w:val="20"/>
              </w:rPr>
              <w:t>Traceability Matrix of Epics and 15 User Stories</w:t>
            </w:r>
          </w:p>
        </w:tc>
        <w:tc>
          <w:tcPr>
            <w:tcW w:type="dxa" w:w="1440"/>
            <w:tcMar>
              <w:top w:w="100" w:type="dxa"/>
              <w:bottom w:w="100" w:type="dxa"/>
              <w:left w:w="150" w:type="dxa"/>
              <w:right w:w="150" w:type="dxa"/>
            </w:tcMar>
          </w:tcPr>
          <w:p>
            <w:pPr>
              <w:jc w:val="center"/>
            </w:pPr>
            <w:r>
              <w:rPr>
                <w:rFonts w:ascii="Times New Roman" w:hAnsi="Times New Roman"/>
                <w:sz w:val="20"/>
              </w:rPr>
              <w:t>6</w:t>
            </w:r>
          </w:p>
        </w:tc>
      </w:tr>
      <w:tr>
        <w:tc>
          <w:tcPr>
            <w:tcW w:type="dxa" w:w="1728"/>
            <w:shd w:fill="F8FAFC"/>
            <w:tcMar>
              <w:top w:w="100" w:type="dxa"/>
              <w:bottom w:w="100" w:type="dxa"/>
              <w:left w:w="150" w:type="dxa"/>
              <w:right w:w="150" w:type="dxa"/>
            </w:tcMar>
          </w:tcPr>
          <w:p>
            <w:pPr>
              <w:jc w:val="center"/>
            </w:pPr>
            <w:r>
              <w:rPr>
                <w:rFonts w:ascii="Times New Roman" w:hAnsi="Times New Roman"/>
                <w:sz w:val="20"/>
              </w:rPr>
              <w:t>2.2</w:t>
            </w:r>
          </w:p>
        </w:tc>
        <w:tc>
          <w:tcPr>
            <w:tcW w:type="dxa" w:w="5904"/>
            <w:shd w:fill="F8FAFC"/>
            <w:tcMar>
              <w:top w:w="100" w:type="dxa"/>
              <w:bottom w:w="100" w:type="dxa"/>
              <w:left w:w="150" w:type="dxa"/>
              <w:right w:w="150" w:type="dxa"/>
            </w:tcMar>
          </w:tcPr>
          <w:p>
            <w:pPr>
              <w:jc w:val="left"/>
            </w:pPr>
            <w:r>
              <w:rPr>
                <w:rFonts w:ascii="Times New Roman" w:hAnsi="Times New Roman"/>
                <w:sz w:val="20"/>
              </w:rPr>
              <w:t>Non-Functional Requirements &amp; Verification Metrics</w:t>
            </w:r>
          </w:p>
        </w:tc>
        <w:tc>
          <w:tcPr>
            <w:tcW w:type="dxa" w:w="1440"/>
            <w:shd w:fill="F8FAFC"/>
            <w:tcMar>
              <w:top w:w="100" w:type="dxa"/>
              <w:bottom w:w="100" w:type="dxa"/>
              <w:left w:w="150" w:type="dxa"/>
              <w:right w:w="150" w:type="dxa"/>
            </w:tcMar>
          </w:tcPr>
          <w:p>
            <w:pPr>
              <w:jc w:val="center"/>
            </w:pPr>
            <w:r>
              <w:rPr>
                <w:rFonts w:ascii="Times New Roman" w:hAnsi="Times New Roman"/>
                <w:sz w:val="20"/>
              </w:rPr>
              <w:t>7</w:t>
            </w:r>
          </w:p>
        </w:tc>
      </w:tr>
      <w:tr>
        <w:tc>
          <w:tcPr>
            <w:tcW w:type="dxa" w:w="1728"/>
            <w:tcMar>
              <w:top w:w="100" w:type="dxa"/>
              <w:bottom w:w="100" w:type="dxa"/>
              <w:left w:w="150" w:type="dxa"/>
              <w:right w:w="150" w:type="dxa"/>
            </w:tcMar>
          </w:tcPr>
          <w:p>
            <w:pPr>
              <w:jc w:val="center"/>
            </w:pPr>
            <w:r>
              <w:rPr>
                <w:rFonts w:ascii="Times New Roman" w:hAnsi="Times New Roman"/>
                <w:sz w:val="20"/>
              </w:rPr>
              <w:t>2.3</w:t>
            </w:r>
          </w:p>
        </w:tc>
        <w:tc>
          <w:tcPr>
            <w:tcW w:type="dxa" w:w="5904"/>
            <w:tcMar>
              <w:top w:w="100" w:type="dxa"/>
              <w:bottom w:w="100" w:type="dxa"/>
              <w:left w:w="150" w:type="dxa"/>
              <w:right w:w="150" w:type="dxa"/>
            </w:tcMar>
          </w:tcPr>
          <w:p>
            <w:pPr>
              <w:jc w:val="left"/>
            </w:pPr>
            <w:r>
              <w:rPr>
                <w:rFonts w:ascii="Times New Roman" w:hAnsi="Times New Roman"/>
                <w:sz w:val="20"/>
              </w:rPr>
              <w:t>Detailed User Stories and Acceptance Criteria (US-01 to US-15)</w:t>
            </w:r>
          </w:p>
        </w:tc>
        <w:tc>
          <w:tcPr>
            <w:tcW w:type="dxa" w:w="1440"/>
            <w:tcMar>
              <w:top w:w="100" w:type="dxa"/>
              <w:bottom w:w="100" w:type="dxa"/>
              <w:left w:w="150" w:type="dxa"/>
              <w:right w:w="150" w:type="dxa"/>
            </w:tcMar>
          </w:tcPr>
          <w:p>
            <w:pPr>
              <w:jc w:val="center"/>
            </w:pPr>
            <w:r>
              <w:rPr>
                <w:rFonts w:ascii="Times New Roman" w:hAnsi="Times New Roman"/>
                <w:sz w:val="20"/>
              </w:rPr>
              <w:t>8</w:t>
            </w:r>
          </w:p>
        </w:tc>
      </w:tr>
      <w:tr>
        <w:tc>
          <w:tcPr>
            <w:tcW w:type="dxa" w:w="1728"/>
            <w:shd w:fill="F8FAFC"/>
            <w:tcMar>
              <w:top w:w="100" w:type="dxa"/>
              <w:bottom w:w="100" w:type="dxa"/>
              <w:left w:w="150" w:type="dxa"/>
              <w:right w:w="150" w:type="dxa"/>
            </w:tcMar>
          </w:tcPr>
          <w:p>
            <w:pPr>
              <w:jc w:val="center"/>
            </w:pPr>
            <w:r>
              <w:rPr>
                <w:rFonts w:ascii="Times New Roman" w:hAnsi="Times New Roman"/>
                <w:sz w:val="20"/>
              </w:rPr>
              <w:t>4.1</w:t>
            </w:r>
          </w:p>
        </w:tc>
        <w:tc>
          <w:tcPr>
            <w:tcW w:type="dxa" w:w="5904"/>
            <w:shd w:fill="F8FAFC"/>
            <w:tcMar>
              <w:top w:w="100" w:type="dxa"/>
              <w:bottom w:w="100" w:type="dxa"/>
              <w:left w:w="150" w:type="dxa"/>
              <w:right w:w="150" w:type="dxa"/>
            </w:tcMar>
          </w:tcPr>
          <w:p>
            <w:pPr>
              <w:jc w:val="left"/>
            </w:pPr>
            <w:r>
              <w:rPr>
                <w:rFonts w:ascii="Times New Roman" w:hAnsi="Times New Roman"/>
                <w:sz w:val="20"/>
              </w:rPr>
              <w:t>Development Environment Software and Library Versions</w:t>
            </w:r>
          </w:p>
        </w:tc>
        <w:tc>
          <w:tcPr>
            <w:tcW w:type="dxa" w:w="1440"/>
            <w:shd w:fill="F8FAFC"/>
            <w:tcMar>
              <w:top w:w="100" w:type="dxa"/>
              <w:bottom w:w="100" w:type="dxa"/>
              <w:left w:w="150" w:type="dxa"/>
              <w:right w:w="150" w:type="dxa"/>
            </w:tcMar>
          </w:tcPr>
          <w:p>
            <w:pPr>
              <w:jc w:val="center"/>
            </w:pPr>
            <w:r>
              <w:rPr>
                <w:rFonts w:ascii="Times New Roman" w:hAnsi="Times New Roman"/>
                <w:sz w:val="20"/>
              </w:rPr>
              <w:t>16</w:t>
            </w:r>
          </w:p>
        </w:tc>
      </w:tr>
      <w:tr>
        <w:tc>
          <w:tcPr>
            <w:tcW w:type="dxa" w:w="1728"/>
            <w:tcMar>
              <w:top w:w="100" w:type="dxa"/>
              <w:bottom w:w="100" w:type="dxa"/>
              <w:left w:w="150" w:type="dxa"/>
              <w:right w:w="150" w:type="dxa"/>
            </w:tcMar>
          </w:tcPr>
          <w:p>
            <w:pPr>
              <w:jc w:val="center"/>
            </w:pPr>
            <w:r>
              <w:rPr>
                <w:rFonts w:ascii="Times New Roman" w:hAnsi="Times New Roman"/>
                <w:sz w:val="20"/>
              </w:rPr>
              <w:t>4.2</w:t>
            </w:r>
          </w:p>
        </w:tc>
        <w:tc>
          <w:tcPr>
            <w:tcW w:type="dxa" w:w="5904"/>
            <w:tcMar>
              <w:top w:w="100" w:type="dxa"/>
              <w:bottom w:w="100" w:type="dxa"/>
              <w:left w:w="150" w:type="dxa"/>
              <w:right w:w="150" w:type="dxa"/>
            </w:tcMar>
          </w:tcPr>
          <w:p>
            <w:pPr>
              <w:jc w:val="left"/>
            </w:pPr>
            <w:r>
              <w:rPr>
                <w:rFonts w:ascii="Times New Roman" w:hAnsi="Times New Roman"/>
                <w:sz w:val="20"/>
              </w:rPr>
              <w:t>Product Backlog Prioritization and Story Point Allocations</w:t>
            </w:r>
          </w:p>
        </w:tc>
        <w:tc>
          <w:tcPr>
            <w:tcW w:type="dxa" w:w="1440"/>
            <w:tcMar>
              <w:top w:w="100" w:type="dxa"/>
              <w:bottom w:w="100" w:type="dxa"/>
              <w:left w:w="150" w:type="dxa"/>
              <w:right w:w="150" w:type="dxa"/>
            </w:tcMar>
          </w:tcPr>
          <w:p>
            <w:pPr>
              <w:jc w:val="center"/>
            </w:pPr>
            <w:r>
              <w:rPr>
                <w:rFonts w:ascii="Times New Roman" w:hAnsi="Times New Roman"/>
                <w:sz w:val="20"/>
              </w:rPr>
              <w:t>17</w:t>
            </w:r>
          </w:p>
        </w:tc>
      </w:tr>
      <w:tr>
        <w:tc>
          <w:tcPr>
            <w:tcW w:type="dxa" w:w="1728"/>
            <w:shd w:fill="F8FAFC"/>
            <w:tcMar>
              <w:top w:w="100" w:type="dxa"/>
              <w:bottom w:w="100" w:type="dxa"/>
              <w:left w:w="150" w:type="dxa"/>
              <w:right w:w="150" w:type="dxa"/>
            </w:tcMar>
          </w:tcPr>
          <w:p>
            <w:pPr>
              <w:jc w:val="center"/>
            </w:pPr>
            <w:r>
              <w:rPr>
                <w:rFonts w:ascii="Times New Roman" w:hAnsi="Times New Roman"/>
                <w:sz w:val="20"/>
              </w:rPr>
              <w:t>4.3</w:t>
            </w:r>
          </w:p>
        </w:tc>
        <w:tc>
          <w:tcPr>
            <w:tcW w:type="dxa" w:w="5904"/>
            <w:shd w:fill="F8FAFC"/>
            <w:tcMar>
              <w:top w:w="100" w:type="dxa"/>
              <w:bottom w:w="100" w:type="dxa"/>
              <w:left w:w="150" w:type="dxa"/>
              <w:right w:w="150" w:type="dxa"/>
            </w:tcMar>
          </w:tcPr>
          <w:p>
            <w:pPr>
              <w:jc w:val="left"/>
            </w:pPr>
            <w:r>
              <w:rPr>
                <w:rFonts w:ascii="Times New Roman" w:hAnsi="Times New Roman"/>
                <w:sz w:val="20"/>
              </w:rPr>
              <w:t>Sprint Workload Breakdown and Velocity Metrics</w:t>
            </w:r>
          </w:p>
        </w:tc>
        <w:tc>
          <w:tcPr>
            <w:tcW w:type="dxa" w:w="1440"/>
            <w:shd w:fill="F8FAFC"/>
            <w:tcMar>
              <w:top w:w="100" w:type="dxa"/>
              <w:bottom w:w="100" w:type="dxa"/>
              <w:left w:w="150" w:type="dxa"/>
              <w:right w:w="150" w:type="dxa"/>
            </w:tcMar>
          </w:tcPr>
          <w:p>
            <w:pPr>
              <w:jc w:val="center"/>
            </w:pPr>
            <w:r>
              <w:rPr>
                <w:rFonts w:ascii="Times New Roman" w:hAnsi="Times New Roman"/>
                <w:sz w:val="20"/>
              </w:rPr>
              <w:t>19</w:t>
            </w:r>
          </w:p>
        </w:tc>
      </w:tr>
      <w:tr>
        <w:tc>
          <w:tcPr>
            <w:tcW w:type="dxa" w:w="1728"/>
            <w:tcMar>
              <w:top w:w="100" w:type="dxa"/>
              <w:bottom w:w="100" w:type="dxa"/>
              <w:left w:w="150" w:type="dxa"/>
              <w:right w:w="150" w:type="dxa"/>
            </w:tcMar>
          </w:tcPr>
          <w:p>
            <w:pPr>
              <w:jc w:val="center"/>
            </w:pPr>
            <w:r>
              <w:rPr>
                <w:rFonts w:ascii="Times New Roman" w:hAnsi="Times New Roman"/>
                <w:sz w:val="20"/>
              </w:rPr>
              <w:t>5.1</w:t>
            </w:r>
          </w:p>
        </w:tc>
        <w:tc>
          <w:tcPr>
            <w:tcW w:type="dxa" w:w="5904"/>
            <w:tcMar>
              <w:top w:w="100" w:type="dxa"/>
              <w:bottom w:w="100" w:type="dxa"/>
              <w:left w:w="150" w:type="dxa"/>
              <w:right w:w="150" w:type="dxa"/>
            </w:tcMar>
          </w:tcPr>
          <w:p>
            <w:pPr>
              <w:jc w:val="left"/>
            </w:pPr>
            <w:r>
              <w:rPr>
                <w:rFonts w:ascii="Times New Roman" w:hAnsi="Times New Roman"/>
                <w:sz w:val="20"/>
              </w:rPr>
              <w:t>Relational Database Schema: users Table</w:t>
            </w:r>
          </w:p>
        </w:tc>
        <w:tc>
          <w:tcPr>
            <w:tcW w:type="dxa" w:w="1440"/>
            <w:tcMar>
              <w:top w:w="100" w:type="dxa"/>
              <w:bottom w:w="100" w:type="dxa"/>
              <w:left w:w="150" w:type="dxa"/>
              <w:right w:w="150" w:type="dxa"/>
            </w:tcMar>
          </w:tcPr>
          <w:p>
            <w:pPr>
              <w:jc w:val="center"/>
            </w:pPr>
            <w:r>
              <w:rPr>
                <w:rFonts w:ascii="Times New Roman" w:hAnsi="Times New Roman"/>
                <w:sz w:val="20"/>
              </w:rPr>
              <w:t>23</w:t>
            </w:r>
          </w:p>
        </w:tc>
      </w:tr>
      <w:tr>
        <w:tc>
          <w:tcPr>
            <w:tcW w:type="dxa" w:w="1728"/>
            <w:shd w:fill="F8FAFC"/>
            <w:tcMar>
              <w:top w:w="100" w:type="dxa"/>
              <w:bottom w:w="100" w:type="dxa"/>
              <w:left w:w="150" w:type="dxa"/>
              <w:right w:w="150" w:type="dxa"/>
            </w:tcMar>
          </w:tcPr>
          <w:p>
            <w:pPr>
              <w:jc w:val="center"/>
            </w:pPr>
            <w:r>
              <w:rPr>
                <w:rFonts w:ascii="Times New Roman" w:hAnsi="Times New Roman"/>
                <w:sz w:val="20"/>
              </w:rPr>
              <w:t>5.2</w:t>
            </w:r>
          </w:p>
        </w:tc>
        <w:tc>
          <w:tcPr>
            <w:tcW w:type="dxa" w:w="5904"/>
            <w:shd w:fill="F8FAFC"/>
            <w:tcMar>
              <w:top w:w="100" w:type="dxa"/>
              <w:bottom w:w="100" w:type="dxa"/>
              <w:left w:w="150" w:type="dxa"/>
              <w:right w:w="150" w:type="dxa"/>
            </w:tcMar>
          </w:tcPr>
          <w:p>
            <w:pPr>
              <w:jc w:val="left"/>
            </w:pPr>
            <w:r>
              <w:rPr>
                <w:rFonts w:ascii="Times New Roman" w:hAnsi="Times New Roman"/>
                <w:sz w:val="20"/>
              </w:rPr>
              <w:t>Relational Database Schema: courses Table</w:t>
            </w:r>
          </w:p>
        </w:tc>
        <w:tc>
          <w:tcPr>
            <w:tcW w:type="dxa" w:w="1440"/>
            <w:shd w:fill="F8FAFC"/>
            <w:tcMar>
              <w:top w:w="100" w:type="dxa"/>
              <w:bottom w:w="100" w:type="dxa"/>
              <w:left w:w="150" w:type="dxa"/>
              <w:right w:w="150" w:type="dxa"/>
            </w:tcMar>
          </w:tcPr>
          <w:p>
            <w:pPr>
              <w:jc w:val="center"/>
            </w:pPr>
            <w:r>
              <w:rPr>
                <w:rFonts w:ascii="Times New Roman" w:hAnsi="Times New Roman"/>
                <w:sz w:val="20"/>
              </w:rPr>
              <w:t>24</w:t>
            </w:r>
          </w:p>
        </w:tc>
      </w:tr>
      <w:tr>
        <w:tc>
          <w:tcPr>
            <w:tcW w:type="dxa" w:w="1728"/>
            <w:tcMar>
              <w:top w:w="100" w:type="dxa"/>
              <w:bottom w:w="100" w:type="dxa"/>
              <w:left w:w="150" w:type="dxa"/>
              <w:right w:w="150" w:type="dxa"/>
            </w:tcMar>
          </w:tcPr>
          <w:p>
            <w:pPr>
              <w:jc w:val="center"/>
            </w:pPr>
            <w:r>
              <w:rPr>
                <w:rFonts w:ascii="Times New Roman" w:hAnsi="Times New Roman"/>
                <w:sz w:val="20"/>
              </w:rPr>
              <w:t>5.3</w:t>
            </w:r>
          </w:p>
        </w:tc>
        <w:tc>
          <w:tcPr>
            <w:tcW w:type="dxa" w:w="5904"/>
            <w:tcMar>
              <w:top w:w="100" w:type="dxa"/>
              <w:bottom w:w="100" w:type="dxa"/>
              <w:left w:w="150" w:type="dxa"/>
              <w:right w:w="150" w:type="dxa"/>
            </w:tcMar>
          </w:tcPr>
          <w:p>
            <w:pPr>
              <w:jc w:val="left"/>
            </w:pPr>
            <w:r>
              <w:rPr>
                <w:rFonts w:ascii="Times New Roman" w:hAnsi="Times New Roman"/>
                <w:sz w:val="20"/>
              </w:rPr>
              <w:t>Relational Database Schema: materials Table</w:t>
            </w:r>
          </w:p>
        </w:tc>
        <w:tc>
          <w:tcPr>
            <w:tcW w:type="dxa" w:w="1440"/>
            <w:tcMar>
              <w:top w:w="100" w:type="dxa"/>
              <w:bottom w:w="100" w:type="dxa"/>
              <w:left w:w="150" w:type="dxa"/>
              <w:right w:w="150" w:type="dxa"/>
            </w:tcMar>
          </w:tcPr>
          <w:p>
            <w:pPr>
              <w:jc w:val="center"/>
            </w:pPr>
            <w:r>
              <w:rPr>
                <w:rFonts w:ascii="Times New Roman" w:hAnsi="Times New Roman"/>
                <w:sz w:val="20"/>
              </w:rPr>
              <w:t>24</w:t>
            </w:r>
          </w:p>
        </w:tc>
      </w:tr>
      <w:tr>
        <w:tc>
          <w:tcPr>
            <w:tcW w:type="dxa" w:w="1728"/>
            <w:shd w:fill="F8FAFC"/>
            <w:tcMar>
              <w:top w:w="100" w:type="dxa"/>
              <w:bottom w:w="100" w:type="dxa"/>
              <w:left w:w="150" w:type="dxa"/>
              <w:right w:w="150" w:type="dxa"/>
            </w:tcMar>
          </w:tcPr>
          <w:p>
            <w:pPr>
              <w:jc w:val="center"/>
            </w:pPr>
            <w:r>
              <w:rPr>
                <w:rFonts w:ascii="Times New Roman" w:hAnsi="Times New Roman"/>
                <w:sz w:val="20"/>
              </w:rPr>
              <w:t>5.4</w:t>
            </w:r>
          </w:p>
        </w:tc>
        <w:tc>
          <w:tcPr>
            <w:tcW w:type="dxa" w:w="5904"/>
            <w:shd w:fill="F8FAFC"/>
            <w:tcMar>
              <w:top w:w="100" w:type="dxa"/>
              <w:bottom w:w="100" w:type="dxa"/>
              <w:left w:w="150" w:type="dxa"/>
              <w:right w:w="150" w:type="dxa"/>
            </w:tcMar>
          </w:tcPr>
          <w:p>
            <w:pPr>
              <w:jc w:val="left"/>
            </w:pPr>
            <w:r>
              <w:rPr>
                <w:rFonts w:ascii="Times New Roman" w:hAnsi="Times New Roman"/>
                <w:sz w:val="20"/>
              </w:rPr>
              <w:t>Relational Database Schema: quizzes Table</w:t>
            </w:r>
          </w:p>
        </w:tc>
        <w:tc>
          <w:tcPr>
            <w:tcW w:type="dxa" w:w="1440"/>
            <w:shd w:fill="F8FAFC"/>
            <w:tcMar>
              <w:top w:w="100" w:type="dxa"/>
              <w:bottom w:w="100" w:type="dxa"/>
              <w:left w:w="150" w:type="dxa"/>
              <w:right w:w="150" w:type="dxa"/>
            </w:tcMar>
          </w:tcPr>
          <w:p>
            <w:pPr>
              <w:jc w:val="center"/>
            </w:pPr>
            <w:r>
              <w:rPr>
                <w:rFonts w:ascii="Times New Roman" w:hAnsi="Times New Roman"/>
                <w:sz w:val="20"/>
              </w:rPr>
              <w:t>24</w:t>
            </w:r>
          </w:p>
        </w:tc>
      </w:tr>
      <w:tr>
        <w:tc>
          <w:tcPr>
            <w:tcW w:type="dxa" w:w="1728"/>
            <w:tcMar>
              <w:top w:w="100" w:type="dxa"/>
              <w:bottom w:w="100" w:type="dxa"/>
              <w:left w:w="150" w:type="dxa"/>
              <w:right w:w="150" w:type="dxa"/>
            </w:tcMar>
          </w:tcPr>
          <w:p>
            <w:pPr>
              <w:jc w:val="center"/>
            </w:pPr>
            <w:r>
              <w:rPr>
                <w:rFonts w:ascii="Times New Roman" w:hAnsi="Times New Roman"/>
                <w:sz w:val="20"/>
              </w:rPr>
              <w:t>5.5</w:t>
            </w:r>
          </w:p>
        </w:tc>
        <w:tc>
          <w:tcPr>
            <w:tcW w:type="dxa" w:w="5904"/>
            <w:tcMar>
              <w:top w:w="100" w:type="dxa"/>
              <w:bottom w:w="100" w:type="dxa"/>
              <w:left w:w="150" w:type="dxa"/>
              <w:right w:w="150" w:type="dxa"/>
            </w:tcMar>
          </w:tcPr>
          <w:p>
            <w:pPr>
              <w:jc w:val="left"/>
            </w:pPr>
            <w:r>
              <w:rPr>
                <w:rFonts w:ascii="Times New Roman" w:hAnsi="Times New Roman"/>
                <w:sz w:val="20"/>
              </w:rPr>
              <w:t>Relational Database Schema: quiz_questions Table</w:t>
            </w:r>
          </w:p>
        </w:tc>
        <w:tc>
          <w:tcPr>
            <w:tcW w:type="dxa" w:w="1440"/>
            <w:tcMar>
              <w:top w:w="100" w:type="dxa"/>
              <w:bottom w:w="100" w:type="dxa"/>
              <w:left w:w="150" w:type="dxa"/>
              <w:right w:w="150" w:type="dxa"/>
            </w:tcMar>
          </w:tcPr>
          <w:p>
            <w:pPr>
              <w:jc w:val="center"/>
            </w:pPr>
            <w:r>
              <w:rPr>
                <w:rFonts w:ascii="Times New Roman" w:hAnsi="Times New Roman"/>
                <w:sz w:val="20"/>
              </w:rPr>
              <w:t>25</w:t>
            </w:r>
          </w:p>
        </w:tc>
      </w:tr>
      <w:tr>
        <w:tc>
          <w:tcPr>
            <w:tcW w:type="dxa" w:w="1728"/>
            <w:shd w:fill="F8FAFC"/>
            <w:tcMar>
              <w:top w:w="100" w:type="dxa"/>
              <w:bottom w:w="100" w:type="dxa"/>
              <w:left w:w="150" w:type="dxa"/>
              <w:right w:w="150" w:type="dxa"/>
            </w:tcMar>
          </w:tcPr>
          <w:p>
            <w:pPr>
              <w:jc w:val="center"/>
            </w:pPr>
            <w:r>
              <w:rPr>
                <w:rFonts w:ascii="Times New Roman" w:hAnsi="Times New Roman"/>
                <w:sz w:val="20"/>
              </w:rPr>
              <w:t>5.6</w:t>
            </w:r>
          </w:p>
        </w:tc>
        <w:tc>
          <w:tcPr>
            <w:tcW w:type="dxa" w:w="5904"/>
            <w:shd w:fill="F8FAFC"/>
            <w:tcMar>
              <w:top w:w="100" w:type="dxa"/>
              <w:bottom w:w="100" w:type="dxa"/>
              <w:left w:w="150" w:type="dxa"/>
              <w:right w:w="150" w:type="dxa"/>
            </w:tcMar>
          </w:tcPr>
          <w:p>
            <w:pPr>
              <w:jc w:val="left"/>
            </w:pPr>
            <w:r>
              <w:rPr>
                <w:rFonts w:ascii="Times New Roman" w:hAnsi="Times New Roman"/>
                <w:sz w:val="20"/>
              </w:rPr>
              <w:t>Relational Database Schema: enrollments Table</w:t>
            </w:r>
          </w:p>
        </w:tc>
        <w:tc>
          <w:tcPr>
            <w:tcW w:type="dxa" w:w="1440"/>
            <w:shd w:fill="F8FAFC"/>
            <w:tcMar>
              <w:top w:w="100" w:type="dxa"/>
              <w:bottom w:w="100" w:type="dxa"/>
              <w:left w:w="150" w:type="dxa"/>
              <w:right w:w="150" w:type="dxa"/>
            </w:tcMar>
          </w:tcPr>
          <w:p>
            <w:pPr>
              <w:jc w:val="center"/>
            </w:pPr>
            <w:r>
              <w:rPr>
                <w:rFonts w:ascii="Times New Roman" w:hAnsi="Times New Roman"/>
                <w:sz w:val="20"/>
              </w:rPr>
              <w:t>25</w:t>
            </w:r>
          </w:p>
        </w:tc>
      </w:tr>
      <w:tr>
        <w:tc>
          <w:tcPr>
            <w:tcW w:type="dxa" w:w="1728"/>
            <w:tcMar>
              <w:top w:w="100" w:type="dxa"/>
              <w:bottom w:w="100" w:type="dxa"/>
              <w:left w:w="150" w:type="dxa"/>
              <w:right w:w="150" w:type="dxa"/>
            </w:tcMar>
          </w:tcPr>
          <w:p>
            <w:pPr>
              <w:jc w:val="center"/>
            </w:pPr>
            <w:r>
              <w:rPr>
                <w:rFonts w:ascii="Times New Roman" w:hAnsi="Times New Roman"/>
                <w:sz w:val="20"/>
              </w:rPr>
              <w:t>5.7</w:t>
            </w:r>
          </w:p>
        </w:tc>
        <w:tc>
          <w:tcPr>
            <w:tcW w:type="dxa" w:w="5904"/>
            <w:tcMar>
              <w:top w:w="100" w:type="dxa"/>
              <w:bottom w:w="100" w:type="dxa"/>
              <w:left w:w="150" w:type="dxa"/>
              <w:right w:w="150" w:type="dxa"/>
            </w:tcMar>
          </w:tcPr>
          <w:p>
            <w:pPr>
              <w:jc w:val="left"/>
            </w:pPr>
            <w:r>
              <w:rPr>
                <w:rFonts w:ascii="Times New Roman" w:hAnsi="Times New Roman"/>
                <w:sz w:val="20"/>
              </w:rPr>
              <w:t>Relational Database Schema: quiz_submissions Table</w:t>
            </w:r>
          </w:p>
        </w:tc>
        <w:tc>
          <w:tcPr>
            <w:tcW w:type="dxa" w:w="1440"/>
            <w:tcMar>
              <w:top w:w="100" w:type="dxa"/>
              <w:bottom w:w="100" w:type="dxa"/>
              <w:left w:w="150" w:type="dxa"/>
              <w:right w:w="150" w:type="dxa"/>
            </w:tcMar>
          </w:tcPr>
          <w:p>
            <w:pPr>
              <w:jc w:val="center"/>
            </w:pPr>
            <w:r>
              <w:rPr>
                <w:rFonts w:ascii="Times New Roman" w:hAnsi="Times New Roman"/>
                <w:sz w:val="20"/>
              </w:rPr>
              <w:t>25</w:t>
            </w:r>
          </w:p>
        </w:tc>
      </w:tr>
      <w:tr>
        <w:tc>
          <w:tcPr>
            <w:tcW w:type="dxa" w:w="1728"/>
            <w:shd w:fill="F8FAFC"/>
            <w:tcMar>
              <w:top w:w="100" w:type="dxa"/>
              <w:bottom w:w="100" w:type="dxa"/>
              <w:left w:w="150" w:type="dxa"/>
              <w:right w:w="150" w:type="dxa"/>
            </w:tcMar>
          </w:tcPr>
          <w:p>
            <w:pPr>
              <w:jc w:val="center"/>
            </w:pPr>
            <w:r>
              <w:rPr>
                <w:rFonts w:ascii="Times New Roman" w:hAnsi="Times New Roman"/>
                <w:sz w:val="20"/>
              </w:rPr>
              <w:t>6.1</w:t>
            </w:r>
          </w:p>
        </w:tc>
        <w:tc>
          <w:tcPr>
            <w:tcW w:type="dxa" w:w="5904"/>
            <w:shd w:fill="F8FAFC"/>
            <w:tcMar>
              <w:top w:w="100" w:type="dxa"/>
              <w:bottom w:w="100" w:type="dxa"/>
              <w:left w:w="150" w:type="dxa"/>
              <w:right w:w="150" w:type="dxa"/>
            </w:tcMar>
          </w:tcPr>
          <w:p>
            <w:pPr>
              <w:jc w:val="left"/>
            </w:pPr>
            <w:r>
              <w:rPr>
                <w:rFonts w:ascii="Times New Roman" w:hAnsi="Times New Roman"/>
                <w:sz w:val="20"/>
              </w:rPr>
              <w:t>Comprehensive Master Test Plan</w:t>
            </w:r>
          </w:p>
        </w:tc>
        <w:tc>
          <w:tcPr>
            <w:tcW w:type="dxa" w:w="1440"/>
            <w:shd w:fill="F8FAFC"/>
            <w:tcMar>
              <w:top w:w="100" w:type="dxa"/>
              <w:bottom w:w="100" w:type="dxa"/>
              <w:left w:w="150" w:type="dxa"/>
              <w:right w:w="150" w:type="dxa"/>
            </w:tcMar>
          </w:tcPr>
          <w:p>
            <w:pPr>
              <w:jc w:val="center"/>
            </w:pPr>
            <w:r>
              <w:rPr>
                <w:rFonts w:ascii="Times New Roman" w:hAnsi="Times New Roman"/>
                <w:sz w:val="20"/>
              </w:rPr>
              <w:t>31</w:t>
            </w:r>
          </w:p>
        </w:tc>
      </w:tr>
      <w:tr>
        <w:tc>
          <w:tcPr>
            <w:tcW w:type="dxa" w:w="1728"/>
            <w:tcMar>
              <w:top w:w="100" w:type="dxa"/>
              <w:bottom w:w="100" w:type="dxa"/>
              <w:left w:w="150" w:type="dxa"/>
              <w:right w:w="150" w:type="dxa"/>
            </w:tcMar>
          </w:tcPr>
          <w:p>
            <w:pPr>
              <w:jc w:val="center"/>
            </w:pPr>
            <w:r>
              <w:rPr>
                <w:rFonts w:ascii="Times New Roman" w:hAnsi="Times New Roman"/>
                <w:sz w:val="20"/>
              </w:rPr>
              <w:t>6.2</w:t>
            </w:r>
          </w:p>
        </w:tc>
        <w:tc>
          <w:tcPr>
            <w:tcW w:type="dxa" w:w="5904"/>
            <w:tcMar>
              <w:top w:w="100" w:type="dxa"/>
              <w:bottom w:w="100" w:type="dxa"/>
              <w:left w:w="150" w:type="dxa"/>
              <w:right w:w="150" w:type="dxa"/>
            </w:tcMar>
          </w:tcPr>
          <w:p>
            <w:pPr>
              <w:jc w:val="left"/>
            </w:pPr>
            <w:r>
              <w:rPr>
                <w:rFonts w:ascii="Times New Roman" w:hAnsi="Times New Roman"/>
                <w:sz w:val="20"/>
              </w:rPr>
              <w:t>Automated Unit and Integration Test Results Summary</w:t>
            </w:r>
          </w:p>
        </w:tc>
        <w:tc>
          <w:tcPr>
            <w:tcW w:type="dxa" w:w="1440"/>
            <w:tcMar>
              <w:top w:w="100" w:type="dxa"/>
              <w:bottom w:w="100" w:type="dxa"/>
              <w:left w:w="150" w:type="dxa"/>
              <w:right w:w="150" w:type="dxa"/>
            </w:tcMar>
          </w:tcPr>
          <w:p>
            <w:pPr>
              <w:jc w:val="center"/>
            </w:pPr>
            <w:r>
              <w:rPr>
                <w:rFonts w:ascii="Times New Roman" w:hAnsi="Times New Roman"/>
                <w:sz w:val="20"/>
              </w:rPr>
              <w:t>33</w:t>
            </w:r>
          </w:p>
        </w:tc>
      </w:tr>
      <w:tr>
        <w:tc>
          <w:tcPr>
            <w:tcW w:type="dxa" w:w="1728"/>
            <w:shd w:fill="F8FAFC"/>
            <w:tcMar>
              <w:top w:w="100" w:type="dxa"/>
              <w:bottom w:w="100" w:type="dxa"/>
              <w:left w:w="150" w:type="dxa"/>
              <w:right w:w="150" w:type="dxa"/>
            </w:tcMar>
          </w:tcPr>
          <w:p>
            <w:pPr>
              <w:jc w:val="center"/>
            </w:pPr>
            <w:r>
              <w:rPr>
                <w:rFonts w:ascii="Times New Roman" w:hAnsi="Times New Roman"/>
                <w:sz w:val="20"/>
              </w:rPr>
              <w:t>6.3</w:t>
            </w:r>
          </w:p>
        </w:tc>
        <w:tc>
          <w:tcPr>
            <w:tcW w:type="dxa" w:w="5904"/>
            <w:shd w:fill="F8FAFC"/>
            <w:tcMar>
              <w:top w:w="100" w:type="dxa"/>
              <w:bottom w:w="100" w:type="dxa"/>
              <w:left w:w="150" w:type="dxa"/>
              <w:right w:w="150" w:type="dxa"/>
            </w:tcMar>
          </w:tcPr>
          <w:p>
            <w:pPr>
              <w:jc w:val="left"/>
            </w:pPr>
            <w:r>
              <w:rPr>
                <w:rFonts w:ascii="Times New Roman" w:hAnsi="Times New Roman"/>
                <w:sz w:val="20"/>
              </w:rPr>
              <w:t>Acceptance Validation Results Across 5 Epics</w:t>
            </w:r>
          </w:p>
        </w:tc>
        <w:tc>
          <w:tcPr>
            <w:tcW w:type="dxa" w:w="1440"/>
            <w:shd w:fill="F8FAFC"/>
            <w:tcMar>
              <w:top w:w="100" w:type="dxa"/>
              <w:bottom w:w="100" w:type="dxa"/>
              <w:left w:w="150" w:type="dxa"/>
              <w:right w:w="150" w:type="dxa"/>
            </w:tcMar>
          </w:tcPr>
          <w:p>
            <w:pPr>
              <w:jc w:val="center"/>
            </w:pPr>
            <w:r>
              <w:rPr>
                <w:rFonts w:ascii="Times New Roman" w:hAnsi="Times New Roman"/>
                <w:sz w:val="20"/>
              </w:rPr>
              <w:t>35</w:t>
            </w:r>
          </w:p>
        </w:tc>
      </w:tr>
      <w:tr>
        <w:tc>
          <w:tcPr>
            <w:tcW w:type="dxa" w:w="1728"/>
            <w:tcMar>
              <w:top w:w="100" w:type="dxa"/>
              <w:bottom w:w="100" w:type="dxa"/>
              <w:left w:w="150" w:type="dxa"/>
              <w:right w:w="150" w:type="dxa"/>
            </w:tcMar>
          </w:tcPr>
          <w:p>
            <w:pPr>
              <w:jc w:val="center"/>
            </w:pPr>
            <w:r>
              <w:rPr>
                <w:rFonts w:ascii="Times New Roman" w:hAnsi="Times New Roman"/>
                <w:sz w:val="20"/>
              </w:rPr>
              <w:t>A.1</w:t>
            </w:r>
          </w:p>
        </w:tc>
        <w:tc>
          <w:tcPr>
            <w:tcW w:type="dxa" w:w="5904"/>
            <w:tcMar>
              <w:top w:w="100" w:type="dxa"/>
              <w:bottom w:w="100" w:type="dxa"/>
              <w:left w:w="150" w:type="dxa"/>
              <w:right w:w="150" w:type="dxa"/>
            </w:tcMar>
          </w:tcPr>
          <w:p>
            <w:pPr>
              <w:jc w:val="left"/>
            </w:pPr>
            <w:r>
              <w:rPr>
                <w:rFonts w:ascii="Times New Roman" w:hAnsi="Times New Roman"/>
                <w:sz w:val="20"/>
              </w:rPr>
              <w:t>Pre-seeded Institutional Demo Accounts for Evaluation</w:t>
            </w:r>
          </w:p>
        </w:tc>
        <w:tc>
          <w:tcPr>
            <w:tcW w:type="dxa" w:w="1440"/>
            <w:tcMar>
              <w:top w:w="100" w:type="dxa"/>
              <w:bottom w:w="100" w:type="dxa"/>
              <w:left w:w="150" w:type="dxa"/>
              <w:right w:w="150" w:type="dxa"/>
            </w:tcMar>
          </w:tcPr>
          <w:p>
            <w:pPr>
              <w:jc w:val="center"/>
            </w:pPr>
            <w:r>
              <w:rPr>
                <w:rFonts w:ascii="Times New Roman" w:hAnsi="Times New Roman"/>
                <w:sz w:val="20"/>
              </w:rPr>
              <w:t>42</w:t>
            </w:r>
          </w:p>
        </w:tc>
      </w:tr>
    </w:tbl>
    <w:p>
      <w:r>
        <w:br w:type="page"/>
      </w:r>
    </w:p>
    <w:p>
      <w:pPr>
        <w:spacing w:before="0" w:after="280" w:line="276" w:lineRule="auto"/>
        <w:jc w:val="center"/>
      </w:pPr>
      <w:r>
        <w:rPr>
          <w:rFonts w:ascii="Times New Roman" w:hAnsi="Times New Roman"/>
          <w:b/>
          <w:color w:val="000000"/>
          <w:sz w:val="26"/>
        </w:rPr>
        <w:t>LIST OF FIGURES</w:t>
      </w:r>
    </w:p>
    <w:tbl>
      <w:tblPr>
        <w:tblW w:type="auto" w:w="0"/>
        <w:jc w:val="center"/>
        <w:tblLook w:firstColumn="1" w:firstRow="1" w:lastColumn="0" w:lastRow="0" w:noHBand="0" w:noVBand="1" w:val="04A0"/>
        <w:tblBorders>
          <w:top w:val="single" w:sz="4" w:space="0" w:color="94A3B8"/>
          <w:bottom w:val="single" w:sz="4" w:space="0" w:color="94A3B8"/>
          <w:insideH w:val="single" w:sz="4" w:space="0" w:color="94A3B8"/>
          <w:insideV w:val="single" w:sz="4" w:space="0" w:color="94A3B8"/>
          <w:left w:val="single" w:sz="4" w:space="0" w:color="94A3B8"/>
          <w:right w:val="single" w:sz="4" w:space="0" w:color="94A3B8"/>
        </w:tblBorders>
      </w:tblPr>
      <w:tblGrid>
        <w:gridCol w:w="3000"/>
        <w:gridCol w:w="3000"/>
        <w:gridCol w:w="3000"/>
      </w:tblGrid>
      <w:tr>
        <w:tc>
          <w:tcPr>
            <w:tcW w:type="dxa" w:w="1728"/>
            <w:shd w:fill="1E293B"/>
            <w:tcMar>
              <w:top w:w="120" w:type="dxa"/>
              <w:bottom w:w="120" w:type="dxa"/>
              <w:left w:w="150" w:type="dxa"/>
              <w:right w:w="150" w:type="dxa"/>
            </w:tcMar>
          </w:tcPr>
          <w:p>
            <w:pPr>
              <w:jc w:val="center"/>
            </w:pPr>
            <w:r>
              <w:rPr>
                <w:rFonts w:ascii="Times New Roman" w:hAnsi="Times New Roman"/>
                <w:b/>
                <w:color w:val="FFFFFF"/>
                <w:sz w:val="21"/>
              </w:rPr>
              <w:t>FIGURE NO.</w:t>
            </w:r>
          </w:p>
        </w:tc>
        <w:tc>
          <w:tcPr>
            <w:tcW w:type="dxa" w:w="5904"/>
            <w:shd w:fill="1E293B"/>
            <w:tcMar>
              <w:top w:w="120" w:type="dxa"/>
              <w:bottom w:w="120" w:type="dxa"/>
              <w:left w:w="150" w:type="dxa"/>
              <w:right w:w="150" w:type="dxa"/>
            </w:tcMar>
          </w:tcPr>
          <w:p>
            <w:pPr>
              <w:jc w:val="center"/>
            </w:pPr>
            <w:r>
              <w:rPr>
                <w:rFonts w:ascii="Times New Roman" w:hAnsi="Times New Roman"/>
                <w:b/>
                <w:color w:val="FFFFFF"/>
                <w:sz w:val="21"/>
              </w:rPr>
              <w:t>FIGURE TITLE</w:t>
            </w:r>
          </w:p>
        </w:tc>
        <w:tc>
          <w:tcPr>
            <w:tcW w:type="dxa" w:w="1440"/>
            <w:shd w:fill="1E293B"/>
            <w:tcMar>
              <w:top w:w="120" w:type="dxa"/>
              <w:bottom w:w="120" w:type="dxa"/>
              <w:left w:w="150" w:type="dxa"/>
              <w:right w:w="150" w:type="dxa"/>
            </w:tcMar>
          </w:tcPr>
          <w:p>
            <w:pPr>
              <w:jc w:val="center"/>
            </w:pPr>
            <w:r>
              <w:rPr>
                <w:rFonts w:ascii="Times New Roman" w:hAnsi="Times New Roman"/>
                <w:b/>
                <w:color w:val="FFFFFF"/>
                <w:sz w:val="21"/>
              </w:rPr>
              <w:t>PAGE NO.</w:t>
            </w:r>
          </w:p>
        </w:tc>
      </w:tr>
      <w:tr>
        <w:tc>
          <w:tcPr>
            <w:tcW w:type="dxa" w:w="1728"/>
            <w:tcMar>
              <w:top w:w="100" w:type="dxa"/>
              <w:bottom w:w="100" w:type="dxa"/>
              <w:left w:w="150" w:type="dxa"/>
              <w:right w:w="150" w:type="dxa"/>
            </w:tcMar>
          </w:tcPr>
          <w:p>
            <w:pPr>
              <w:jc w:val="center"/>
            </w:pPr>
            <w:r>
              <w:rPr>
                <w:rFonts w:ascii="Times New Roman" w:hAnsi="Times New Roman"/>
                <w:sz w:val="20"/>
              </w:rPr>
              <w:t>3.1</w:t>
            </w:r>
          </w:p>
        </w:tc>
        <w:tc>
          <w:tcPr>
            <w:tcW w:type="dxa" w:w="5904"/>
            <w:tcMar>
              <w:top w:w="100" w:type="dxa"/>
              <w:bottom w:w="100" w:type="dxa"/>
              <w:left w:w="150" w:type="dxa"/>
              <w:right w:w="150" w:type="dxa"/>
            </w:tcMar>
          </w:tcPr>
          <w:p>
            <w:pPr>
              <w:jc w:val="left"/>
            </w:pPr>
            <w:r>
              <w:rPr>
                <w:rFonts w:ascii="Times New Roman" w:hAnsi="Times New Roman"/>
                <w:sz w:val="20"/>
              </w:rPr>
              <w:t>High-Level Use Case Diagram of the ELES Platform</w:t>
            </w:r>
          </w:p>
        </w:tc>
        <w:tc>
          <w:tcPr>
            <w:tcW w:type="dxa" w:w="1440"/>
            <w:tcMar>
              <w:top w:w="100" w:type="dxa"/>
              <w:bottom w:w="100" w:type="dxa"/>
              <w:left w:w="150" w:type="dxa"/>
              <w:right w:w="150" w:type="dxa"/>
            </w:tcMar>
          </w:tcPr>
          <w:p>
            <w:pPr>
              <w:jc w:val="center"/>
            </w:pPr>
            <w:r>
              <w:rPr>
                <w:rFonts w:ascii="Times New Roman" w:hAnsi="Times New Roman"/>
                <w:sz w:val="20"/>
              </w:rPr>
              <w:t>12</w:t>
            </w:r>
          </w:p>
        </w:tc>
      </w:tr>
      <w:tr>
        <w:tc>
          <w:tcPr>
            <w:tcW w:type="dxa" w:w="1728"/>
            <w:shd w:fill="F8FAFC"/>
            <w:tcMar>
              <w:top w:w="100" w:type="dxa"/>
              <w:bottom w:w="100" w:type="dxa"/>
              <w:left w:w="150" w:type="dxa"/>
              <w:right w:w="150" w:type="dxa"/>
            </w:tcMar>
          </w:tcPr>
          <w:p>
            <w:pPr>
              <w:jc w:val="center"/>
            </w:pPr>
            <w:r>
              <w:rPr>
                <w:rFonts w:ascii="Times New Roman" w:hAnsi="Times New Roman"/>
                <w:sz w:val="20"/>
              </w:rPr>
              <w:t>3.2</w:t>
            </w:r>
          </w:p>
        </w:tc>
        <w:tc>
          <w:tcPr>
            <w:tcW w:type="dxa" w:w="5904"/>
            <w:shd w:fill="F8FAFC"/>
            <w:tcMar>
              <w:top w:w="100" w:type="dxa"/>
              <w:bottom w:w="100" w:type="dxa"/>
              <w:left w:w="150" w:type="dxa"/>
              <w:right w:w="150" w:type="dxa"/>
            </w:tcMar>
          </w:tcPr>
          <w:p>
            <w:pPr>
              <w:jc w:val="left"/>
            </w:pPr>
            <w:r>
              <w:rPr>
                <w:rFonts w:ascii="Times New Roman" w:hAnsi="Times New Roman"/>
                <w:sz w:val="20"/>
              </w:rPr>
              <w:t>Sequence Diagram for Student Course Enrollment &amp; Progress Tracking</w:t>
            </w:r>
          </w:p>
        </w:tc>
        <w:tc>
          <w:tcPr>
            <w:tcW w:type="dxa" w:w="1440"/>
            <w:shd w:fill="F8FAFC"/>
            <w:tcMar>
              <w:top w:w="100" w:type="dxa"/>
              <w:bottom w:w="100" w:type="dxa"/>
              <w:left w:w="150" w:type="dxa"/>
              <w:right w:w="150" w:type="dxa"/>
            </w:tcMar>
          </w:tcPr>
          <w:p>
            <w:pPr>
              <w:jc w:val="center"/>
            </w:pPr>
            <w:r>
              <w:rPr>
                <w:rFonts w:ascii="Times New Roman" w:hAnsi="Times New Roman"/>
                <w:sz w:val="20"/>
              </w:rPr>
              <w:t>13</w:t>
            </w:r>
          </w:p>
        </w:tc>
      </w:tr>
      <w:tr>
        <w:tc>
          <w:tcPr>
            <w:tcW w:type="dxa" w:w="1728"/>
            <w:tcMar>
              <w:top w:w="100" w:type="dxa"/>
              <w:bottom w:w="100" w:type="dxa"/>
              <w:left w:w="150" w:type="dxa"/>
              <w:right w:w="150" w:type="dxa"/>
            </w:tcMar>
          </w:tcPr>
          <w:p>
            <w:pPr>
              <w:jc w:val="center"/>
            </w:pPr>
            <w:r>
              <w:rPr>
                <w:rFonts w:ascii="Times New Roman" w:hAnsi="Times New Roman"/>
                <w:sz w:val="20"/>
              </w:rPr>
              <w:t>3.3</w:t>
            </w:r>
          </w:p>
        </w:tc>
        <w:tc>
          <w:tcPr>
            <w:tcW w:type="dxa" w:w="5904"/>
            <w:tcMar>
              <w:top w:w="100" w:type="dxa"/>
              <w:bottom w:w="100" w:type="dxa"/>
              <w:left w:w="150" w:type="dxa"/>
              <w:right w:w="150" w:type="dxa"/>
            </w:tcMar>
          </w:tcPr>
          <w:p>
            <w:pPr>
              <w:jc w:val="left"/>
            </w:pPr>
            <w:r>
              <w:rPr>
                <w:rFonts w:ascii="Times New Roman" w:hAnsi="Times New Roman"/>
                <w:sz w:val="20"/>
              </w:rPr>
              <w:t>Sequence Diagram for Timed Quiz Attendance and Automated Grading</w:t>
            </w:r>
          </w:p>
        </w:tc>
        <w:tc>
          <w:tcPr>
            <w:tcW w:type="dxa" w:w="1440"/>
            <w:tcMar>
              <w:top w:w="100" w:type="dxa"/>
              <w:bottom w:w="100" w:type="dxa"/>
              <w:left w:w="150" w:type="dxa"/>
              <w:right w:w="150" w:type="dxa"/>
            </w:tcMar>
          </w:tcPr>
          <w:p>
            <w:pPr>
              <w:jc w:val="center"/>
            </w:pPr>
            <w:r>
              <w:rPr>
                <w:rFonts w:ascii="Times New Roman" w:hAnsi="Times New Roman"/>
                <w:sz w:val="20"/>
              </w:rPr>
              <w:t>14</w:t>
            </w:r>
          </w:p>
        </w:tc>
      </w:tr>
      <w:tr>
        <w:tc>
          <w:tcPr>
            <w:tcW w:type="dxa" w:w="1728"/>
            <w:shd w:fill="F8FAFC"/>
            <w:tcMar>
              <w:top w:w="100" w:type="dxa"/>
              <w:bottom w:w="100" w:type="dxa"/>
              <w:left w:w="150" w:type="dxa"/>
              <w:right w:w="150" w:type="dxa"/>
            </w:tcMar>
          </w:tcPr>
          <w:p>
            <w:pPr>
              <w:jc w:val="center"/>
            </w:pPr>
            <w:r>
              <w:rPr>
                <w:rFonts w:ascii="Times New Roman" w:hAnsi="Times New Roman"/>
                <w:sz w:val="20"/>
              </w:rPr>
              <w:t>3.4</w:t>
            </w:r>
          </w:p>
        </w:tc>
        <w:tc>
          <w:tcPr>
            <w:tcW w:type="dxa" w:w="5904"/>
            <w:shd w:fill="F8FAFC"/>
            <w:tcMar>
              <w:top w:w="100" w:type="dxa"/>
              <w:bottom w:w="100" w:type="dxa"/>
              <w:left w:w="150" w:type="dxa"/>
              <w:right w:w="150" w:type="dxa"/>
            </w:tcMar>
          </w:tcPr>
          <w:p>
            <w:pPr>
              <w:jc w:val="left"/>
            </w:pPr>
            <w:r>
              <w:rPr>
                <w:rFonts w:ascii="Times New Roman" w:hAnsi="Times New Roman"/>
                <w:sz w:val="20"/>
              </w:rPr>
              <w:t>UML Class Diagram of ELES Database Entities and Associations</w:t>
            </w:r>
          </w:p>
        </w:tc>
        <w:tc>
          <w:tcPr>
            <w:tcW w:type="dxa" w:w="1440"/>
            <w:shd w:fill="F8FAFC"/>
            <w:tcMar>
              <w:top w:w="100" w:type="dxa"/>
              <w:bottom w:w="100" w:type="dxa"/>
              <w:left w:w="150" w:type="dxa"/>
              <w:right w:w="150" w:type="dxa"/>
            </w:tcMar>
          </w:tcPr>
          <w:p>
            <w:pPr>
              <w:jc w:val="center"/>
            </w:pPr>
            <w:r>
              <w:rPr>
                <w:rFonts w:ascii="Times New Roman" w:hAnsi="Times New Roman"/>
                <w:sz w:val="20"/>
              </w:rPr>
              <w:t>15</w:t>
            </w:r>
          </w:p>
        </w:tc>
      </w:tr>
      <w:tr>
        <w:tc>
          <w:tcPr>
            <w:tcW w:type="dxa" w:w="1728"/>
            <w:tcMar>
              <w:top w:w="100" w:type="dxa"/>
              <w:bottom w:w="100" w:type="dxa"/>
              <w:left w:w="150" w:type="dxa"/>
              <w:right w:w="150" w:type="dxa"/>
            </w:tcMar>
          </w:tcPr>
          <w:p>
            <w:pPr>
              <w:jc w:val="center"/>
            </w:pPr>
            <w:r>
              <w:rPr>
                <w:rFonts w:ascii="Times New Roman" w:hAnsi="Times New Roman"/>
                <w:sz w:val="20"/>
              </w:rPr>
              <w:t>4.1</w:t>
            </w:r>
          </w:p>
        </w:tc>
        <w:tc>
          <w:tcPr>
            <w:tcW w:type="dxa" w:w="5904"/>
            <w:tcMar>
              <w:top w:w="100" w:type="dxa"/>
              <w:bottom w:w="100" w:type="dxa"/>
              <w:left w:w="150" w:type="dxa"/>
              <w:right w:w="150" w:type="dxa"/>
            </w:tcMar>
          </w:tcPr>
          <w:p>
            <w:pPr>
              <w:jc w:val="left"/>
            </w:pPr>
            <w:r>
              <w:rPr>
                <w:rFonts w:ascii="Times New Roman" w:hAnsi="Times New Roman"/>
                <w:sz w:val="20"/>
              </w:rPr>
              <w:t>Agile Scrum Workflow and Sprint Iteration Lifecycle</w:t>
            </w:r>
          </w:p>
        </w:tc>
        <w:tc>
          <w:tcPr>
            <w:tcW w:type="dxa" w:w="1440"/>
            <w:tcMar>
              <w:top w:w="100" w:type="dxa"/>
              <w:bottom w:w="100" w:type="dxa"/>
              <w:left w:w="150" w:type="dxa"/>
              <w:right w:w="150" w:type="dxa"/>
            </w:tcMar>
          </w:tcPr>
          <w:p>
            <w:pPr>
              <w:jc w:val="center"/>
            </w:pPr>
            <w:r>
              <w:rPr>
                <w:rFonts w:ascii="Times New Roman" w:hAnsi="Times New Roman"/>
                <w:sz w:val="20"/>
              </w:rPr>
              <w:t>18</w:t>
            </w:r>
          </w:p>
        </w:tc>
      </w:tr>
      <w:tr>
        <w:tc>
          <w:tcPr>
            <w:tcW w:type="dxa" w:w="1728"/>
            <w:shd w:fill="F8FAFC"/>
            <w:tcMar>
              <w:top w:w="100" w:type="dxa"/>
              <w:bottom w:w="100" w:type="dxa"/>
              <w:left w:w="150" w:type="dxa"/>
              <w:right w:w="150" w:type="dxa"/>
            </w:tcMar>
          </w:tcPr>
          <w:p>
            <w:pPr>
              <w:jc w:val="center"/>
            </w:pPr>
            <w:r>
              <w:rPr>
                <w:rFonts w:ascii="Times New Roman" w:hAnsi="Times New Roman"/>
                <w:sz w:val="20"/>
              </w:rPr>
              <w:t>4.2</w:t>
            </w:r>
          </w:p>
        </w:tc>
        <w:tc>
          <w:tcPr>
            <w:tcW w:type="dxa" w:w="5904"/>
            <w:shd w:fill="F8FAFC"/>
            <w:tcMar>
              <w:top w:w="100" w:type="dxa"/>
              <w:bottom w:w="100" w:type="dxa"/>
              <w:left w:w="150" w:type="dxa"/>
              <w:right w:w="150" w:type="dxa"/>
            </w:tcMar>
          </w:tcPr>
          <w:p>
            <w:pPr>
              <w:jc w:val="left"/>
            </w:pPr>
            <w:r>
              <w:rPr>
                <w:rFonts w:ascii="Times New Roman" w:hAnsi="Times New Roman"/>
                <w:sz w:val="20"/>
              </w:rPr>
              <w:t>Sprint Burndown Chart for Sprint 1 and Sprint 2</w:t>
            </w:r>
          </w:p>
        </w:tc>
        <w:tc>
          <w:tcPr>
            <w:tcW w:type="dxa" w:w="1440"/>
            <w:shd w:fill="F8FAFC"/>
            <w:tcMar>
              <w:top w:w="100" w:type="dxa"/>
              <w:bottom w:w="100" w:type="dxa"/>
              <w:left w:w="150" w:type="dxa"/>
              <w:right w:w="150" w:type="dxa"/>
            </w:tcMar>
          </w:tcPr>
          <w:p>
            <w:pPr>
              <w:jc w:val="center"/>
            </w:pPr>
            <w:r>
              <w:rPr>
                <w:rFonts w:ascii="Times New Roman" w:hAnsi="Times New Roman"/>
                <w:sz w:val="20"/>
              </w:rPr>
              <w:t>20</w:t>
            </w:r>
          </w:p>
        </w:tc>
      </w:tr>
      <w:tr>
        <w:tc>
          <w:tcPr>
            <w:tcW w:type="dxa" w:w="1728"/>
            <w:tcMar>
              <w:top w:w="100" w:type="dxa"/>
              <w:bottom w:w="100" w:type="dxa"/>
              <w:left w:w="150" w:type="dxa"/>
              <w:right w:w="150" w:type="dxa"/>
            </w:tcMar>
          </w:tcPr>
          <w:p>
            <w:pPr>
              <w:jc w:val="center"/>
            </w:pPr>
            <w:r>
              <w:rPr>
                <w:rFonts w:ascii="Times New Roman" w:hAnsi="Times New Roman"/>
                <w:sz w:val="20"/>
              </w:rPr>
              <w:t>5.1</w:t>
            </w:r>
          </w:p>
        </w:tc>
        <w:tc>
          <w:tcPr>
            <w:tcW w:type="dxa" w:w="5904"/>
            <w:tcMar>
              <w:top w:w="100" w:type="dxa"/>
              <w:bottom w:w="100" w:type="dxa"/>
              <w:left w:w="150" w:type="dxa"/>
              <w:right w:w="150" w:type="dxa"/>
            </w:tcMar>
          </w:tcPr>
          <w:p>
            <w:pPr>
              <w:jc w:val="left"/>
            </w:pPr>
            <w:r>
              <w:rPr>
                <w:rFonts w:ascii="Times New Roman" w:hAnsi="Times New Roman"/>
                <w:sz w:val="20"/>
              </w:rPr>
              <w:t>Three-Tier Component Architecture of the ELES Application</w:t>
            </w:r>
          </w:p>
        </w:tc>
        <w:tc>
          <w:tcPr>
            <w:tcW w:type="dxa" w:w="1440"/>
            <w:tcMar>
              <w:top w:w="100" w:type="dxa"/>
              <w:bottom w:w="100" w:type="dxa"/>
              <w:left w:w="150" w:type="dxa"/>
              <w:right w:w="150" w:type="dxa"/>
            </w:tcMar>
          </w:tcPr>
          <w:p>
            <w:pPr>
              <w:jc w:val="center"/>
            </w:pPr>
            <w:r>
              <w:rPr>
                <w:rFonts w:ascii="Times New Roman" w:hAnsi="Times New Roman"/>
                <w:sz w:val="20"/>
              </w:rPr>
              <w:t>22</w:t>
            </w:r>
          </w:p>
        </w:tc>
      </w:tr>
      <w:tr>
        <w:tc>
          <w:tcPr>
            <w:tcW w:type="dxa" w:w="1728"/>
            <w:shd w:fill="F8FAFC"/>
            <w:tcMar>
              <w:top w:w="100" w:type="dxa"/>
              <w:bottom w:w="100" w:type="dxa"/>
              <w:left w:w="150" w:type="dxa"/>
              <w:right w:w="150" w:type="dxa"/>
            </w:tcMar>
          </w:tcPr>
          <w:p>
            <w:pPr>
              <w:jc w:val="center"/>
            </w:pPr>
            <w:r>
              <w:rPr>
                <w:rFonts w:ascii="Times New Roman" w:hAnsi="Times New Roman"/>
                <w:sz w:val="20"/>
              </w:rPr>
              <w:t>5.2</w:t>
            </w:r>
          </w:p>
        </w:tc>
        <w:tc>
          <w:tcPr>
            <w:tcW w:type="dxa" w:w="5904"/>
            <w:shd w:fill="F8FAFC"/>
            <w:tcMar>
              <w:top w:w="100" w:type="dxa"/>
              <w:bottom w:w="100" w:type="dxa"/>
              <w:left w:w="150" w:type="dxa"/>
              <w:right w:w="150" w:type="dxa"/>
            </w:tcMar>
          </w:tcPr>
          <w:p>
            <w:pPr>
              <w:jc w:val="left"/>
            </w:pPr>
            <w:r>
              <w:rPr>
                <w:rFonts w:ascii="Times New Roman" w:hAnsi="Times New Roman"/>
                <w:sz w:val="20"/>
              </w:rPr>
              <w:t>Entity-Relationship (ER) Diagram of the Educational System</w:t>
            </w:r>
          </w:p>
        </w:tc>
        <w:tc>
          <w:tcPr>
            <w:tcW w:type="dxa" w:w="1440"/>
            <w:shd w:fill="F8FAFC"/>
            <w:tcMar>
              <w:top w:w="100" w:type="dxa"/>
              <w:bottom w:w="100" w:type="dxa"/>
              <w:left w:w="150" w:type="dxa"/>
              <w:right w:w="150" w:type="dxa"/>
            </w:tcMar>
          </w:tcPr>
          <w:p>
            <w:pPr>
              <w:jc w:val="center"/>
            </w:pPr>
            <w:r>
              <w:rPr>
                <w:rFonts w:ascii="Times New Roman" w:hAnsi="Times New Roman"/>
                <w:sz w:val="20"/>
              </w:rPr>
              <w:t>23</w:t>
            </w:r>
          </w:p>
        </w:tc>
      </w:tr>
      <w:tr>
        <w:tc>
          <w:tcPr>
            <w:tcW w:type="dxa" w:w="1728"/>
            <w:tcMar>
              <w:top w:w="100" w:type="dxa"/>
              <w:bottom w:w="100" w:type="dxa"/>
              <w:left w:w="150" w:type="dxa"/>
              <w:right w:w="150" w:type="dxa"/>
            </w:tcMar>
          </w:tcPr>
          <w:p>
            <w:pPr>
              <w:jc w:val="center"/>
            </w:pPr>
            <w:r>
              <w:rPr>
                <w:rFonts w:ascii="Times New Roman" w:hAnsi="Times New Roman"/>
                <w:sz w:val="20"/>
              </w:rPr>
              <w:t>5.3</w:t>
            </w:r>
          </w:p>
        </w:tc>
        <w:tc>
          <w:tcPr>
            <w:tcW w:type="dxa" w:w="5904"/>
            <w:tcMar>
              <w:top w:w="100" w:type="dxa"/>
              <w:bottom w:w="100" w:type="dxa"/>
              <w:left w:w="150" w:type="dxa"/>
              <w:right w:w="150" w:type="dxa"/>
            </w:tcMar>
          </w:tcPr>
          <w:p>
            <w:pPr>
              <w:jc w:val="left"/>
            </w:pPr>
            <w:r>
              <w:rPr>
                <w:rFonts w:ascii="Times New Roman" w:hAnsi="Times New Roman"/>
                <w:sz w:val="20"/>
              </w:rPr>
              <w:t>Course Catalog Browsing &amp; Filter Interface</w:t>
            </w:r>
          </w:p>
        </w:tc>
        <w:tc>
          <w:tcPr>
            <w:tcW w:type="dxa" w:w="1440"/>
            <w:tcMar>
              <w:top w:w="100" w:type="dxa"/>
              <w:bottom w:w="100" w:type="dxa"/>
              <w:left w:w="150" w:type="dxa"/>
              <w:right w:w="150" w:type="dxa"/>
            </w:tcMar>
          </w:tcPr>
          <w:p>
            <w:pPr>
              <w:jc w:val="center"/>
            </w:pPr>
            <w:r>
              <w:rPr>
                <w:rFonts w:ascii="Times New Roman" w:hAnsi="Times New Roman"/>
                <w:sz w:val="20"/>
              </w:rPr>
              <w:t>27</w:t>
            </w:r>
          </w:p>
        </w:tc>
      </w:tr>
      <w:tr>
        <w:tc>
          <w:tcPr>
            <w:tcW w:type="dxa" w:w="1728"/>
            <w:shd w:fill="F8FAFC"/>
            <w:tcMar>
              <w:top w:w="100" w:type="dxa"/>
              <w:bottom w:w="100" w:type="dxa"/>
              <w:left w:w="150" w:type="dxa"/>
              <w:right w:w="150" w:type="dxa"/>
            </w:tcMar>
          </w:tcPr>
          <w:p>
            <w:pPr>
              <w:jc w:val="center"/>
            </w:pPr>
            <w:r>
              <w:rPr>
                <w:rFonts w:ascii="Times New Roman" w:hAnsi="Times New Roman"/>
                <w:sz w:val="20"/>
              </w:rPr>
              <w:t>5.4</w:t>
            </w:r>
          </w:p>
        </w:tc>
        <w:tc>
          <w:tcPr>
            <w:tcW w:type="dxa" w:w="5904"/>
            <w:shd w:fill="F8FAFC"/>
            <w:tcMar>
              <w:top w:w="100" w:type="dxa"/>
              <w:bottom w:w="100" w:type="dxa"/>
              <w:left w:w="150" w:type="dxa"/>
              <w:right w:w="150" w:type="dxa"/>
            </w:tcMar>
          </w:tcPr>
          <w:p>
            <w:pPr>
              <w:jc w:val="left"/>
            </w:pPr>
            <w:r>
              <w:rPr>
                <w:rFonts w:ascii="Times New Roman" w:hAnsi="Times New Roman"/>
                <w:sz w:val="20"/>
              </w:rPr>
              <w:t>Interactive Learning Curriculum Reader &amp; Video Streaming Player</w:t>
            </w:r>
          </w:p>
        </w:tc>
        <w:tc>
          <w:tcPr>
            <w:tcW w:type="dxa" w:w="1440"/>
            <w:shd w:fill="F8FAFC"/>
            <w:tcMar>
              <w:top w:w="100" w:type="dxa"/>
              <w:bottom w:w="100" w:type="dxa"/>
              <w:left w:w="150" w:type="dxa"/>
              <w:right w:w="150" w:type="dxa"/>
            </w:tcMar>
          </w:tcPr>
          <w:p>
            <w:pPr>
              <w:jc w:val="center"/>
            </w:pPr>
            <w:r>
              <w:rPr>
                <w:rFonts w:ascii="Times New Roman" w:hAnsi="Times New Roman"/>
                <w:sz w:val="20"/>
              </w:rPr>
              <w:t>28</w:t>
            </w:r>
          </w:p>
        </w:tc>
      </w:tr>
      <w:tr>
        <w:tc>
          <w:tcPr>
            <w:tcW w:type="dxa" w:w="1728"/>
            <w:tcMar>
              <w:top w:w="100" w:type="dxa"/>
              <w:bottom w:w="100" w:type="dxa"/>
              <w:left w:w="150" w:type="dxa"/>
              <w:right w:w="150" w:type="dxa"/>
            </w:tcMar>
          </w:tcPr>
          <w:p>
            <w:pPr>
              <w:jc w:val="center"/>
            </w:pPr>
            <w:r>
              <w:rPr>
                <w:rFonts w:ascii="Times New Roman" w:hAnsi="Times New Roman"/>
                <w:sz w:val="20"/>
              </w:rPr>
              <w:t>5.5</w:t>
            </w:r>
          </w:p>
        </w:tc>
        <w:tc>
          <w:tcPr>
            <w:tcW w:type="dxa" w:w="5904"/>
            <w:tcMar>
              <w:top w:w="100" w:type="dxa"/>
              <w:bottom w:w="100" w:type="dxa"/>
              <w:left w:w="150" w:type="dxa"/>
              <w:right w:w="150" w:type="dxa"/>
            </w:tcMar>
          </w:tcPr>
          <w:p>
            <w:pPr>
              <w:jc w:val="left"/>
            </w:pPr>
            <w:r>
              <w:rPr>
                <w:rFonts w:ascii="Times New Roman" w:hAnsi="Times New Roman"/>
                <w:sz w:val="20"/>
              </w:rPr>
              <w:t>Interactive Quiz Assessment Engine with Countdown Timer</w:t>
            </w:r>
          </w:p>
        </w:tc>
        <w:tc>
          <w:tcPr>
            <w:tcW w:type="dxa" w:w="1440"/>
            <w:tcMar>
              <w:top w:w="100" w:type="dxa"/>
              <w:bottom w:w="100" w:type="dxa"/>
              <w:left w:w="150" w:type="dxa"/>
              <w:right w:w="150" w:type="dxa"/>
            </w:tcMar>
          </w:tcPr>
          <w:p>
            <w:pPr>
              <w:jc w:val="center"/>
            </w:pPr>
            <w:r>
              <w:rPr>
                <w:rFonts w:ascii="Times New Roman" w:hAnsi="Times New Roman"/>
                <w:sz w:val="20"/>
              </w:rPr>
              <w:t>29</w:t>
            </w:r>
          </w:p>
        </w:tc>
      </w:tr>
      <w:tr>
        <w:tc>
          <w:tcPr>
            <w:tcW w:type="dxa" w:w="1728"/>
            <w:shd w:fill="F8FAFC"/>
            <w:tcMar>
              <w:top w:w="100" w:type="dxa"/>
              <w:bottom w:w="100" w:type="dxa"/>
              <w:left w:w="150" w:type="dxa"/>
              <w:right w:w="150" w:type="dxa"/>
            </w:tcMar>
          </w:tcPr>
          <w:p>
            <w:pPr>
              <w:jc w:val="center"/>
            </w:pPr>
            <w:r>
              <w:rPr>
                <w:rFonts w:ascii="Times New Roman" w:hAnsi="Times New Roman"/>
                <w:sz w:val="20"/>
              </w:rPr>
              <w:t>5.6</w:t>
            </w:r>
          </w:p>
        </w:tc>
        <w:tc>
          <w:tcPr>
            <w:tcW w:type="dxa" w:w="5904"/>
            <w:shd w:fill="F8FAFC"/>
            <w:tcMar>
              <w:top w:w="100" w:type="dxa"/>
              <w:bottom w:w="100" w:type="dxa"/>
              <w:left w:w="150" w:type="dxa"/>
              <w:right w:w="150" w:type="dxa"/>
            </w:tcMar>
          </w:tcPr>
          <w:p>
            <w:pPr>
              <w:jc w:val="left"/>
            </w:pPr>
            <w:r>
              <w:rPr>
                <w:rFonts w:ascii="Times New Roman" w:hAnsi="Times New Roman"/>
                <w:sz w:val="20"/>
              </w:rPr>
              <w:t>Institutional Analytics &amp; Statistical Reporting Dashboard</w:t>
            </w:r>
          </w:p>
        </w:tc>
        <w:tc>
          <w:tcPr>
            <w:tcW w:type="dxa" w:w="1440"/>
            <w:shd w:fill="F8FAFC"/>
            <w:tcMar>
              <w:top w:w="100" w:type="dxa"/>
              <w:bottom w:w="100" w:type="dxa"/>
              <w:left w:w="150" w:type="dxa"/>
              <w:right w:w="150" w:type="dxa"/>
            </w:tcMar>
          </w:tcPr>
          <w:p>
            <w:pPr>
              <w:jc w:val="center"/>
            </w:pPr>
            <w:r>
              <w:rPr>
                <w:rFonts w:ascii="Times New Roman" w:hAnsi="Times New Roman"/>
                <w:sz w:val="20"/>
              </w:rPr>
              <w:t>30</w:t>
            </w:r>
          </w:p>
        </w:tc>
      </w:tr>
      <w:tr>
        <w:tc>
          <w:tcPr>
            <w:tcW w:type="dxa" w:w="1728"/>
            <w:tcMar>
              <w:top w:w="100" w:type="dxa"/>
              <w:bottom w:w="100" w:type="dxa"/>
              <w:left w:w="150" w:type="dxa"/>
              <w:right w:w="150" w:type="dxa"/>
            </w:tcMar>
          </w:tcPr>
          <w:p>
            <w:pPr>
              <w:jc w:val="center"/>
            </w:pPr>
            <w:r>
              <w:rPr>
                <w:rFonts w:ascii="Times New Roman" w:hAnsi="Times New Roman"/>
                <w:sz w:val="20"/>
              </w:rPr>
              <w:t>6.1</w:t>
            </w:r>
          </w:p>
        </w:tc>
        <w:tc>
          <w:tcPr>
            <w:tcW w:type="dxa" w:w="5904"/>
            <w:tcMar>
              <w:top w:w="100" w:type="dxa"/>
              <w:bottom w:w="100" w:type="dxa"/>
              <w:left w:w="150" w:type="dxa"/>
              <w:right w:w="150" w:type="dxa"/>
            </w:tcMar>
          </w:tcPr>
          <w:p>
            <w:pPr>
              <w:jc w:val="left"/>
            </w:pPr>
            <w:r>
              <w:rPr>
                <w:rFonts w:ascii="Times New Roman" w:hAnsi="Times New Roman"/>
                <w:sz w:val="20"/>
              </w:rPr>
              <w:t>Pytest Automated Test Execution Terminal Output (5 Passed, 100%)</w:t>
            </w:r>
          </w:p>
        </w:tc>
        <w:tc>
          <w:tcPr>
            <w:tcW w:type="dxa" w:w="1440"/>
            <w:tcMar>
              <w:top w:w="100" w:type="dxa"/>
              <w:bottom w:w="100" w:type="dxa"/>
              <w:left w:w="150" w:type="dxa"/>
              <w:right w:w="150" w:type="dxa"/>
            </w:tcMar>
          </w:tcPr>
          <w:p>
            <w:pPr>
              <w:jc w:val="center"/>
            </w:pPr>
            <w:r>
              <w:rPr>
                <w:rFonts w:ascii="Times New Roman" w:hAnsi="Times New Roman"/>
                <w:sz w:val="20"/>
              </w:rPr>
              <w:t>34</w:t>
            </w:r>
          </w:p>
        </w:tc>
      </w:tr>
    </w:tbl>
    <w:p>
      <w:r>
        <w:br w:type="page"/>
      </w:r>
    </w:p>
    <w:p>
      <w:pPr>
        <w:spacing w:before="0" w:after="280" w:line="276" w:lineRule="auto"/>
        <w:jc w:val="center"/>
      </w:pPr>
      <w:r>
        <w:rPr>
          <w:rFonts w:ascii="Times New Roman" w:hAnsi="Times New Roman"/>
          <w:b/>
          <w:color w:val="000000"/>
          <w:sz w:val="26"/>
        </w:rPr>
        <w:t>LIST OF ABBREVIATIONS</w:t>
      </w:r>
    </w:p>
    <w:tbl>
      <w:tblPr>
        <w:tblW w:type="auto" w:w="0"/>
        <w:jc w:val="center"/>
        <w:tblLook w:firstColumn="1" w:firstRow="1" w:lastColumn="0" w:lastRow="0" w:noHBand="0" w:noVBand="1" w:val="04A0"/>
        <w:tblBorders>
          <w:top w:val="single" w:sz="4" w:space="0" w:color="94A3B8"/>
          <w:bottom w:val="single" w:sz="4" w:space="0" w:color="94A3B8"/>
          <w:insideH w:val="single" w:sz="4" w:space="0" w:color="94A3B8"/>
          <w:insideV w:val="single" w:sz="4" w:space="0" w:color="94A3B8"/>
          <w:left w:val="single" w:sz="4" w:space="0" w:color="94A3B8"/>
          <w:right w:val="single" w:sz="4" w:space="0" w:color="94A3B8"/>
        </w:tblBorders>
      </w:tblPr>
      <w:tblGrid>
        <w:gridCol w:w="4500"/>
        <w:gridCol w:w="4500"/>
      </w:tblGrid>
      <w:tr>
        <w:tc>
          <w:tcPr>
            <w:tcW w:type="dxa" w:w="2880"/>
            <w:shd w:fill="1E293B"/>
            <w:tcMar>
              <w:top w:w="120" w:type="dxa"/>
              <w:bottom w:w="120" w:type="dxa"/>
              <w:left w:w="150" w:type="dxa"/>
              <w:right w:w="150" w:type="dxa"/>
            </w:tcMar>
          </w:tcPr>
          <w:p>
            <w:pPr>
              <w:jc w:val="center"/>
            </w:pPr>
            <w:r>
              <w:rPr>
                <w:rFonts w:ascii="Times New Roman" w:hAnsi="Times New Roman"/>
                <w:b/>
                <w:color w:val="FFFFFF"/>
                <w:sz w:val="21"/>
              </w:rPr>
              <w:t>ABBREVIATION</w:t>
            </w:r>
          </w:p>
        </w:tc>
        <w:tc>
          <w:tcPr>
            <w:tcW w:type="dxa" w:w="6192"/>
            <w:shd w:fill="1E293B"/>
            <w:tcMar>
              <w:top w:w="120" w:type="dxa"/>
              <w:bottom w:w="120" w:type="dxa"/>
              <w:left w:w="150" w:type="dxa"/>
              <w:right w:w="150" w:type="dxa"/>
            </w:tcMar>
          </w:tcPr>
          <w:p>
            <w:pPr>
              <w:jc w:val="center"/>
            </w:pPr>
            <w:r>
              <w:rPr>
                <w:rFonts w:ascii="Times New Roman" w:hAnsi="Times New Roman"/>
                <w:b/>
                <w:color w:val="FFFFFF"/>
                <w:sz w:val="21"/>
              </w:rPr>
              <w:t>FULL FORM</w:t>
            </w:r>
          </w:p>
        </w:tc>
      </w:tr>
      <w:tr>
        <w:tc>
          <w:tcPr>
            <w:tcW w:type="dxa" w:w="2880"/>
            <w:tcMar>
              <w:top w:w="100" w:type="dxa"/>
              <w:bottom w:w="100" w:type="dxa"/>
              <w:left w:w="150" w:type="dxa"/>
              <w:right w:w="150" w:type="dxa"/>
            </w:tcMar>
          </w:tcPr>
          <w:p>
            <w:pPr>
              <w:jc w:val="left"/>
            </w:pPr>
            <w:r>
              <w:rPr>
                <w:rFonts w:ascii="Times New Roman" w:hAnsi="Times New Roman"/>
                <w:sz w:val="20"/>
              </w:rPr>
              <w:t>API</w:t>
            </w:r>
          </w:p>
        </w:tc>
        <w:tc>
          <w:tcPr>
            <w:tcW w:type="dxa" w:w="6192"/>
            <w:tcMar>
              <w:top w:w="100" w:type="dxa"/>
              <w:bottom w:w="100" w:type="dxa"/>
              <w:left w:w="150" w:type="dxa"/>
              <w:right w:w="150" w:type="dxa"/>
            </w:tcMar>
          </w:tcPr>
          <w:p>
            <w:pPr>
              <w:jc w:val="left"/>
            </w:pPr>
            <w:r>
              <w:rPr>
                <w:rFonts w:ascii="Times New Roman" w:hAnsi="Times New Roman"/>
                <w:sz w:val="20"/>
              </w:rPr>
              <w:t>Application Programming Interface</w:t>
            </w:r>
          </w:p>
        </w:tc>
      </w:tr>
      <w:tr>
        <w:tc>
          <w:tcPr>
            <w:tcW w:type="dxa" w:w="2880"/>
            <w:shd w:fill="F8FAFC"/>
            <w:tcMar>
              <w:top w:w="100" w:type="dxa"/>
              <w:bottom w:w="100" w:type="dxa"/>
              <w:left w:w="150" w:type="dxa"/>
              <w:right w:w="150" w:type="dxa"/>
            </w:tcMar>
          </w:tcPr>
          <w:p>
            <w:pPr>
              <w:jc w:val="left"/>
            </w:pPr>
            <w:r>
              <w:rPr>
                <w:rFonts w:ascii="Times New Roman" w:hAnsi="Times New Roman"/>
                <w:sz w:val="20"/>
              </w:rPr>
              <w:t>CORS</w:t>
            </w:r>
          </w:p>
        </w:tc>
        <w:tc>
          <w:tcPr>
            <w:tcW w:type="dxa" w:w="6192"/>
            <w:shd w:fill="F8FAFC"/>
            <w:tcMar>
              <w:top w:w="100" w:type="dxa"/>
              <w:bottom w:w="100" w:type="dxa"/>
              <w:left w:w="150" w:type="dxa"/>
              <w:right w:w="150" w:type="dxa"/>
            </w:tcMar>
          </w:tcPr>
          <w:p>
            <w:pPr>
              <w:jc w:val="left"/>
            </w:pPr>
            <w:r>
              <w:rPr>
                <w:rFonts w:ascii="Times New Roman" w:hAnsi="Times New Roman"/>
                <w:sz w:val="20"/>
              </w:rPr>
              <w:t>Cross-Origin Resource Sharing</w:t>
            </w:r>
          </w:p>
        </w:tc>
      </w:tr>
      <w:tr>
        <w:tc>
          <w:tcPr>
            <w:tcW w:type="dxa" w:w="2880"/>
            <w:tcMar>
              <w:top w:w="100" w:type="dxa"/>
              <w:bottom w:w="100" w:type="dxa"/>
              <w:left w:w="150" w:type="dxa"/>
              <w:right w:w="150" w:type="dxa"/>
            </w:tcMar>
          </w:tcPr>
          <w:p>
            <w:pPr>
              <w:jc w:val="left"/>
            </w:pPr>
            <w:r>
              <w:rPr>
                <w:rFonts w:ascii="Times New Roman" w:hAnsi="Times New Roman"/>
                <w:sz w:val="20"/>
              </w:rPr>
              <w:t>CRUD</w:t>
            </w:r>
          </w:p>
        </w:tc>
        <w:tc>
          <w:tcPr>
            <w:tcW w:type="dxa" w:w="6192"/>
            <w:tcMar>
              <w:top w:w="100" w:type="dxa"/>
              <w:bottom w:w="100" w:type="dxa"/>
              <w:left w:w="150" w:type="dxa"/>
              <w:right w:w="150" w:type="dxa"/>
            </w:tcMar>
          </w:tcPr>
          <w:p>
            <w:pPr>
              <w:jc w:val="left"/>
            </w:pPr>
            <w:r>
              <w:rPr>
                <w:rFonts w:ascii="Times New Roman" w:hAnsi="Times New Roman"/>
                <w:sz w:val="20"/>
              </w:rPr>
              <w:t>Create, Read, Update, Delete</w:t>
            </w:r>
          </w:p>
        </w:tc>
      </w:tr>
      <w:tr>
        <w:tc>
          <w:tcPr>
            <w:tcW w:type="dxa" w:w="2880"/>
            <w:shd w:fill="F8FAFC"/>
            <w:tcMar>
              <w:top w:w="100" w:type="dxa"/>
              <w:bottom w:w="100" w:type="dxa"/>
              <w:left w:w="150" w:type="dxa"/>
              <w:right w:w="150" w:type="dxa"/>
            </w:tcMar>
          </w:tcPr>
          <w:p>
            <w:pPr>
              <w:jc w:val="left"/>
            </w:pPr>
            <w:r>
              <w:rPr>
                <w:rFonts w:ascii="Times New Roman" w:hAnsi="Times New Roman"/>
                <w:sz w:val="20"/>
              </w:rPr>
              <w:t>CSV</w:t>
            </w:r>
          </w:p>
        </w:tc>
        <w:tc>
          <w:tcPr>
            <w:tcW w:type="dxa" w:w="6192"/>
            <w:shd w:fill="F8FAFC"/>
            <w:tcMar>
              <w:top w:w="100" w:type="dxa"/>
              <w:bottom w:w="100" w:type="dxa"/>
              <w:left w:w="150" w:type="dxa"/>
              <w:right w:w="150" w:type="dxa"/>
            </w:tcMar>
          </w:tcPr>
          <w:p>
            <w:pPr>
              <w:jc w:val="left"/>
            </w:pPr>
            <w:r>
              <w:rPr>
                <w:rFonts w:ascii="Times New Roman" w:hAnsi="Times New Roman"/>
                <w:sz w:val="20"/>
              </w:rPr>
              <w:t>Comma-Separated Values</w:t>
            </w:r>
          </w:p>
        </w:tc>
      </w:tr>
      <w:tr>
        <w:tc>
          <w:tcPr>
            <w:tcW w:type="dxa" w:w="2880"/>
            <w:tcMar>
              <w:top w:w="100" w:type="dxa"/>
              <w:bottom w:w="100" w:type="dxa"/>
              <w:left w:w="150" w:type="dxa"/>
              <w:right w:w="150" w:type="dxa"/>
            </w:tcMar>
          </w:tcPr>
          <w:p>
            <w:pPr>
              <w:jc w:val="left"/>
            </w:pPr>
            <w:r>
              <w:rPr>
                <w:rFonts w:ascii="Times New Roman" w:hAnsi="Times New Roman"/>
                <w:sz w:val="20"/>
              </w:rPr>
              <w:t>DOM</w:t>
            </w:r>
          </w:p>
        </w:tc>
        <w:tc>
          <w:tcPr>
            <w:tcW w:type="dxa" w:w="6192"/>
            <w:tcMar>
              <w:top w:w="100" w:type="dxa"/>
              <w:bottom w:w="100" w:type="dxa"/>
              <w:left w:w="150" w:type="dxa"/>
              <w:right w:w="150" w:type="dxa"/>
            </w:tcMar>
          </w:tcPr>
          <w:p>
            <w:pPr>
              <w:jc w:val="left"/>
            </w:pPr>
            <w:r>
              <w:rPr>
                <w:rFonts w:ascii="Times New Roman" w:hAnsi="Times New Roman"/>
                <w:sz w:val="20"/>
              </w:rPr>
              <w:t>Document Object Model</w:t>
            </w:r>
          </w:p>
        </w:tc>
      </w:tr>
      <w:tr>
        <w:tc>
          <w:tcPr>
            <w:tcW w:type="dxa" w:w="2880"/>
            <w:shd w:fill="F8FAFC"/>
            <w:tcMar>
              <w:top w:w="100" w:type="dxa"/>
              <w:bottom w:w="100" w:type="dxa"/>
              <w:left w:w="150" w:type="dxa"/>
              <w:right w:w="150" w:type="dxa"/>
            </w:tcMar>
          </w:tcPr>
          <w:p>
            <w:pPr>
              <w:jc w:val="left"/>
            </w:pPr>
            <w:r>
              <w:rPr>
                <w:rFonts w:ascii="Times New Roman" w:hAnsi="Times New Roman"/>
                <w:sz w:val="20"/>
              </w:rPr>
              <w:t>ELES</w:t>
            </w:r>
          </w:p>
        </w:tc>
        <w:tc>
          <w:tcPr>
            <w:tcW w:type="dxa" w:w="6192"/>
            <w:shd w:fill="F8FAFC"/>
            <w:tcMar>
              <w:top w:w="100" w:type="dxa"/>
              <w:bottom w:w="100" w:type="dxa"/>
              <w:left w:w="150" w:type="dxa"/>
              <w:right w:w="150" w:type="dxa"/>
            </w:tcMar>
          </w:tcPr>
          <w:p>
            <w:pPr>
              <w:jc w:val="left"/>
            </w:pPr>
            <w:r>
              <w:rPr>
                <w:rFonts w:ascii="Times New Roman" w:hAnsi="Times New Roman"/>
                <w:sz w:val="20"/>
              </w:rPr>
              <w:t>E-Learning Education System</w:t>
            </w:r>
          </w:p>
        </w:tc>
      </w:tr>
      <w:tr>
        <w:tc>
          <w:tcPr>
            <w:tcW w:type="dxa" w:w="2880"/>
            <w:tcMar>
              <w:top w:w="100" w:type="dxa"/>
              <w:bottom w:w="100" w:type="dxa"/>
              <w:left w:w="150" w:type="dxa"/>
              <w:right w:w="150" w:type="dxa"/>
            </w:tcMar>
          </w:tcPr>
          <w:p>
            <w:pPr>
              <w:jc w:val="left"/>
            </w:pPr>
            <w:r>
              <w:rPr>
                <w:rFonts w:ascii="Times New Roman" w:hAnsi="Times New Roman"/>
                <w:sz w:val="20"/>
              </w:rPr>
              <w:t>ER</w:t>
            </w:r>
          </w:p>
        </w:tc>
        <w:tc>
          <w:tcPr>
            <w:tcW w:type="dxa" w:w="6192"/>
            <w:tcMar>
              <w:top w:w="100" w:type="dxa"/>
              <w:bottom w:w="100" w:type="dxa"/>
              <w:left w:w="150" w:type="dxa"/>
              <w:right w:w="150" w:type="dxa"/>
            </w:tcMar>
          </w:tcPr>
          <w:p>
            <w:pPr>
              <w:jc w:val="left"/>
            </w:pPr>
            <w:r>
              <w:rPr>
                <w:rFonts w:ascii="Times New Roman" w:hAnsi="Times New Roman"/>
                <w:sz w:val="20"/>
              </w:rPr>
              <w:t>Entity-Relationship</w:t>
            </w:r>
          </w:p>
        </w:tc>
      </w:tr>
      <w:tr>
        <w:tc>
          <w:tcPr>
            <w:tcW w:type="dxa" w:w="2880"/>
            <w:shd w:fill="F8FAFC"/>
            <w:tcMar>
              <w:top w:w="100" w:type="dxa"/>
              <w:bottom w:w="100" w:type="dxa"/>
              <w:left w:w="150" w:type="dxa"/>
              <w:right w:w="150" w:type="dxa"/>
            </w:tcMar>
          </w:tcPr>
          <w:p>
            <w:pPr>
              <w:jc w:val="left"/>
            </w:pPr>
            <w:r>
              <w:rPr>
                <w:rFonts w:ascii="Times New Roman" w:hAnsi="Times New Roman"/>
                <w:sz w:val="20"/>
              </w:rPr>
              <w:t>HMAC</w:t>
            </w:r>
          </w:p>
        </w:tc>
        <w:tc>
          <w:tcPr>
            <w:tcW w:type="dxa" w:w="6192"/>
            <w:shd w:fill="F8FAFC"/>
            <w:tcMar>
              <w:top w:w="100" w:type="dxa"/>
              <w:bottom w:w="100" w:type="dxa"/>
              <w:left w:w="150" w:type="dxa"/>
              <w:right w:w="150" w:type="dxa"/>
            </w:tcMar>
          </w:tcPr>
          <w:p>
            <w:pPr>
              <w:jc w:val="left"/>
            </w:pPr>
            <w:r>
              <w:rPr>
                <w:rFonts w:ascii="Times New Roman" w:hAnsi="Times New Roman"/>
                <w:sz w:val="20"/>
              </w:rPr>
              <w:t>Hash-based Message Authentication Code</w:t>
            </w:r>
          </w:p>
        </w:tc>
      </w:tr>
      <w:tr>
        <w:tc>
          <w:tcPr>
            <w:tcW w:type="dxa" w:w="2880"/>
            <w:tcMar>
              <w:top w:w="100" w:type="dxa"/>
              <w:bottom w:w="100" w:type="dxa"/>
              <w:left w:w="150" w:type="dxa"/>
              <w:right w:w="150" w:type="dxa"/>
            </w:tcMar>
          </w:tcPr>
          <w:p>
            <w:pPr>
              <w:jc w:val="left"/>
            </w:pPr>
            <w:r>
              <w:rPr>
                <w:rFonts w:ascii="Times New Roman" w:hAnsi="Times New Roman"/>
                <w:sz w:val="20"/>
              </w:rPr>
              <w:t>HTTP</w:t>
            </w:r>
          </w:p>
        </w:tc>
        <w:tc>
          <w:tcPr>
            <w:tcW w:type="dxa" w:w="6192"/>
            <w:tcMar>
              <w:top w:w="100" w:type="dxa"/>
              <w:bottom w:w="100" w:type="dxa"/>
              <w:left w:w="150" w:type="dxa"/>
              <w:right w:w="150" w:type="dxa"/>
            </w:tcMar>
          </w:tcPr>
          <w:p>
            <w:pPr>
              <w:jc w:val="left"/>
            </w:pPr>
            <w:r>
              <w:rPr>
                <w:rFonts w:ascii="Times New Roman" w:hAnsi="Times New Roman"/>
                <w:sz w:val="20"/>
              </w:rPr>
              <w:t>Hypertext Transfer Protocol</w:t>
            </w:r>
          </w:p>
        </w:tc>
      </w:tr>
      <w:tr>
        <w:tc>
          <w:tcPr>
            <w:tcW w:type="dxa" w:w="2880"/>
            <w:shd w:fill="F8FAFC"/>
            <w:tcMar>
              <w:top w:w="100" w:type="dxa"/>
              <w:bottom w:w="100" w:type="dxa"/>
              <w:left w:w="150" w:type="dxa"/>
              <w:right w:w="150" w:type="dxa"/>
            </w:tcMar>
          </w:tcPr>
          <w:p>
            <w:pPr>
              <w:jc w:val="left"/>
            </w:pPr>
            <w:r>
              <w:rPr>
                <w:rFonts w:ascii="Times New Roman" w:hAnsi="Times New Roman"/>
                <w:sz w:val="20"/>
              </w:rPr>
              <w:t>HTTPS</w:t>
            </w:r>
          </w:p>
        </w:tc>
        <w:tc>
          <w:tcPr>
            <w:tcW w:type="dxa" w:w="6192"/>
            <w:shd w:fill="F8FAFC"/>
            <w:tcMar>
              <w:top w:w="100" w:type="dxa"/>
              <w:bottom w:w="100" w:type="dxa"/>
              <w:left w:w="150" w:type="dxa"/>
              <w:right w:w="150" w:type="dxa"/>
            </w:tcMar>
          </w:tcPr>
          <w:p>
            <w:pPr>
              <w:jc w:val="left"/>
            </w:pPr>
            <w:r>
              <w:rPr>
                <w:rFonts w:ascii="Times New Roman" w:hAnsi="Times New Roman"/>
                <w:sz w:val="20"/>
              </w:rPr>
              <w:t>Hypertext Transfer Protocol Secure</w:t>
            </w:r>
          </w:p>
        </w:tc>
      </w:tr>
      <w:tr>
        <w:tc>
          <w:tcPr>
            <w:tcW w:type="dxa" w:w="2880"/>
            <w:tcMar>
              <w:top w:w="100" w:type="dxa"/>
              <w:bottom w:w="100" w:type="dxa"/>
              <w:left w:w="150" w:type="dxa"/>
              <w:right w:w="150" w:type="dxa"/>
            </w:tcMar>
          </w:tcPr>
          <w:p>
            <w:pPr>
              <w:jc w:val="left"/>
            </w:pPr>
            <w:r>
              <w:rPr>
                <w:rFonts w:ascii="Times New Roman" w:hAnsi="Times New Roman"/>
                <w:sz w:val="20"/>
              </w:rPr>
              <w:t>IDE</w:t>
            </w:r>
          </w:p>
        </w:tc>
        <w:tc>
          <w:tcPr>
            <w:tcW w:type="dxa" w:w="6192"/>
            <w:tcMar>
              <w:top w:w="100" w:type="dxa"/>
              <w:bottom w:w="100" w:type="dxa"/>
              <w:left w:w="150" w:type="dxa"/>
              <w:right w:w="150" w:type="dxa"/>
            </w:tcMar>
          </w:tcPr>
          <w:p>
            <w:pPr>
              <w:jc w:val="left"/>
            </w:pPr>
            <w:r>
              <w:rPr>
                <w:rFonts w:ascii="Times New Roman" w:hAnsi="Times New Roman"/>
                <w:sz w:val="20"/>
              </w:rPr>
              <w:t>Integrated Development Environment</w:t>
            </w:r>
          </w:p>
        </w:tc>
      </w:tr>
      <w:tr>
        <w:tc>
          <w:tcPr>
            <w:tcW w:type="dxa" w:w="2880"/>
            <w:shd w:fill="F8FAFC"/>
            <w:tcMar>
              <w:top w:w="100" w:type="dxa"/>
              <w:bottom w:w="100" w:type="dxa"/>
              <w:left w:w="150" w:type="dxa"/>
              <w:right w:w="150" w:type="dxa"/>
            </w:tcMar>
          </w:tcPr>
          <w:p>
            <w:pPr>
              <w:jc w:val="left"/>
            </w:pPr>
            <w:r>
              <w:rPr>
                <w:rFonts w:ascii="Times New Roman" w:hAnsi="Times New Roman"/>
                <w:sz w:val="20"/>
              </w:rPr>
              <w:t>JSON</w:t>
            </w:r>
          </w:p>
        </w:tc>
        <w:tc>
          <w:tcPr>
            <w:tcW w:type="dxa" w:w="6192"/>
            <w:shd w:fill="F8FAFC"/>
            <w:tcMar>
              <w:top w:w="100" w:type="dxa"/>
              <w:bottom w:w="100" w:type="dxa"/>
              <w:left w:w="150" w:type="dxa"/>
              <w:right w:w="150" w:type="dxa"/>
            </w:tcMar>
          </w:tcPr>
          <w:p>
            <w:pPr>
              <w:jc w:val="left"/>
            </w:pPr>
            <w:r>
              <w:rPr>
                <w:rFonts w:ascii="Times New Roman" w:hAnsi="Times New Roman"/>
                <w:sz w:val="20"/>
              </w:rPr>
              <w:t>JavaScript Object Notation</w:t>
            </w:r>
          </w:p>
        </w:tc>
      </w:tr>
      <w:tr>
        <w:tc>
          <w:tcPr>
            <w:tcW w:type="dxa" w:w="2880"/>
            <w:tcMar>
              <w:top w:w="100" w:type="dxa"/>
              <w:bottom w:w="100" w:type="dxa"/>
              <w:left w:w="150" w:type="dxa"/>
              <w:right w:w="150" w:type="dxa"/>
            </w:tcMar>
          </w:tcPr>
          <w:p>
            <w:pPr>
              <w:jc w:val="left"/>
            </w:pPr>
            <w:r>
              <w:rPr>
                <w:rFonts w:ascii="Times New Roman" w:hAnsi="Times New Roman"/>
                <w:sz w:val="20"/>
              </w:rPr>
              <w:t>JWT</w:t>
            </w:r>
          </w:p>
        </w:tc>
        <w:tc>
          <w:tcPr>
            <w:tcW w:type="dxa" w:w="6192"/>
            <w:tcMar>
              <w:top w:w="100" w:type="dxa"/>
              <w:bottom w:w="100" w:type="dxa"/>
              <w:left w:w="150" w:type="dxa"/>
              <w:right w:w="150" w:type="dxa"/>
            </w:tcMar>
          </w:tcPr>
          <w:p>
            <w:pPr>
              <w:jc w:val="left"/>
            </w:pPr>
            <w:r>
              <w:rPr>
                <w:rFonts w:ascii="Times New Roman" w:hAnsi="Times New Roman"/>
                <w:sz w:val="20"/>
              </w:rPr>
              <w:t>JSON Web Token</w:t>
            </w:r>
          </w:p>
        </w:tc>
      </w:tr>
      <w:tr>
        <w:tc>
          <w:tcPr>
            <w:tcW w:type="dxa" w:w="2880"/>
            <w:shd w:fill="F8FAFC"/>
            <w:tcMar>
              <w:top w:w="100" w:type="dxa"/>
              <w:bottom w:w="100" w:type="dxa"/>
              <w:left w:w="150" w:type="dxa"/>
              <w:right w:w="150" w:type="dxa"/>
            </w:tcMar>
          </w:tcPr>
          <w:p>
            <w:pPr>
              <w:jc w:val="left"/>
            </w:pPr>
            <w:r>
              <w:rPr>
                <w:rFonts w:ascii="Times New Roman" w:hAnsi="Times New Roman"/>
                <w:sz w:val="20"/>
              </w:rPr>
              <w:t>KPI</w:t>
            </w:r>
          </w:p>
        </w:tc>
        <w:tc>
          <w:tcPr>
            <w:tcW w:type="dxa" w:w="6192"/>
            <w:shd w:fill="F8FAFC"/>
            <w:tcMar>
              <w:top w:w="100" w:type="dxa"/>
              <w:bottom w:w="100" w:type="dxa"/>
              <w:left w:w="150" w:type="dxa"/>
              <w:right w:w="150" w:type="dxa"/>
            </w:tcMar>
          </w:tcPr>
          <w:p>
            <w:pPr>
              <w:jc w:val="left"/>
            </w:pPr>
            <w:r>
              <w:rPr>
                <w:rFonts w:ascii="Times New Roman" w:hAnsi="Times New Roman"/>
                <w:sz w:val="20"/>
              </w:rPr>
              <w:t>Key Performance Indicator</w:t>
            </w:r>
          </w:p>
        </w:tc>
      </w:tr>
      <w:tr>
        <w:tc>
          <w:tcPr>
            <w:tcW w:type="dxa" w:w="2880"/>
            <w:tcMar>
              <w:top w:w="100" w:type="dxa"/>
              <w:bottom w:w="100" w:type="dxa"/>
              <w:left w:w="150" w:type="dxa"/>
              <w:right w:w="150" w:type="dxa"/>
            </w:tcMar>
          </w:tcPr>
          <w:p>
            <w:pPr>
              <w:jc w:val="left"/>
            </w:pPr>
            <w:r>
              <w:rPr>
                <w:rFonts w:ascii="Times New Roman" w:hAnsi="Times New Roman"/>
                <w:sz w:val="20"/>
              </w:rPr>
              <w:t>LMS</w:t>
            </w:r>
          </w:p>
        </w:tc>
        <w:tc>
          <w:tcPr>
            <w:tcW w:type="dxa" w:w="6192"/>
            <w:tcMar>
              <w:top w:w="100" w:type="dxa"/>
              <w:bottom w:w="100" w:type="dxa"/>
              <w:left w:w="150" w:type="dxa"/>
              <w:right w:w="150" w:type="dxa"/>
            </w:tcMar>
          </w:tcPr>
          <w:p>
            <w:pPr>
              <w:jc w:val="left"/>
            </w:pPr>
            <w:r>
              <w:rPr>
                <w:rFonts w:ascii="Times New Roman" w:hAnsi="Times New Roman"/>
                <w:sz w:val="20"/>
              </w:rPr>
              <w:t>Learning Management System</w:t>
            </w:r>
          </w:p>
        </w:tc>
      </w:tr>
      <w:tr>
        <w:tc>
          <w:tcPr>
            <w:tcW w:type="dxa" w:w="2880"/>
            <w:shd w:fill="F8FAFC"/>
            <w:tcMar>
              <w:top w:w="100" w:type="dxa"/>
              <w:bottom w:w="100" w:type="dxa"/>
              <w:left w:w="150" w:type="dxa"/>
              <w:right w:w="150" w:type="dxa"/>
            </w:tcMar>
          </w:tcPr>
          <w:p>
            <w:pPr>
              <w:jc w:val="left"/>
            </w:pPr>
            <w:r>
              <w:rPr>
                <w:rFonts w:ascii="Times New Roman" w:hAnsi="Times New Roman"/>
                <w:sz w:val="20"/>
              </w:rPr>
              <w:t>ORM</w:t>
            </w:r>
          </w:p>
        </w:tc>
        <w:tc>
          <w:tcPr>
            <w:tcW w:type="dxa" w:w="6192"/>
            <w:shd w:fill="F8FAFC"/>
            <w:tcMar>
              <w:top w:w="100" w:type="dxa"/>
              <w:bottom w:w="100" w:type="dxa"/>
              <w:left w:w="150" w:type="dxa"/>
              <w:right w:w="150" w:type="dxa"/>
            </w:tcMar>
          </w:tcPr>
          <w:p>
            <w:pPr>
              <w:jc w:val="left"/>
            </w:pPr>
            <w:r>
              <w:rPr>
                <w:rFonts w:ascii="Times New Roman" w:hAnsi="Times New Roman"/>
                <w:sz w:val="20"/>
              </w:rPr>
              <w:t>Object-Relational Mapping</w:t>
            </w:r>
          </w:p>
        </w:tc>
      </w:tr>
      <w:tr>
        <w:tc>
          <w:tcPr>
            <w:tcW w:type="dxa" w:w="2880"/>
            <w:tcMar>
              <w:top w:w="100" w:type="dxa"/>
              <w:bottom w:w="100" w:type="dxa"/>
              <w:left w:w="150" w:type="dxa"/>
              <w:right w:w="150" w:type="dxa"/>
            </w:tcMar>
          </w:tcPr>
          <w:p>
            <w:pPr>
              <w:jc w:val="left"/>
            </w:pPr>
            <w:r>
              <w:rPr>
                <w:rFonts w:ascii="Times New Roman" w:hAnsi="Times New Roman"/>
                <w:sz w:val="20"/>
              </w:rPr>
              <w:t>PBKDF2</w:t>
            </w:r>
          </w:p>
        </w:tc>
        <w:tc>
          <w:tcPr>
            <w:tcW w:type="dxa" w:w="6192"/>
            <w:tcMar>
              <w:top w:w="100" w:type="dxa"/>
              <w:bottom w:w="100" w:type="dxa"/>
              <w:left w:w="150" w:type="dxa"/>
              <w:right w:w="150" w:type="dxa"/>
            </w:tcMar>
          </w:tcPr>
          <w:p>
            <w:pPr>
              <w:jc w:val="left"/>
            </w:pPr>
            <w:r>
              <w:rPr>
                <w:rFonts w:ascii="Times New Roman" w:hAnsi="Times New Roman"/>
                <w:sz w:val="20"/>
              </w:rPr>
              <w:t>Password-Based Key Derivation Function 2</w:t>
            </w:r>
          </w:p>
        </w:tc>
      </w:tr>
      <w:tr>
        <w:tc>
          <w:tcPr>
            <w:tcW w:type="dxa" w:w="2880"/>
            <w:shd w:fill="F8FAFC"/>
            <w:tcMar>
              <w:top w:w="100" w:type="dxa"/>
              <w:bottom w:w="100" w:type="dxa"/>
              <w:left w:w="150" w:type="dxa"/>
              <w:right w:w="150" w:type="dxa"/>
            </w:tcMar>
          </w:tcPr>
          <w:p>
            <w:pPr>
              <w:jc w:val="left"/>
            </w:pPr>
            <w:r>
              <w:rPr>
                <w:rFonts w:ascii="Times New Roman" w:hAnsi="Times New Roman"/>
                <w:sz w:val="20"/>
              </w:rPr>
              <w:t>RBAC</w:t>
            </w:r>
          </w:p>
        </w:tc>
        <w:tc>
          <w:tcPr>
            <w:tcW w:type="dxa" w:w="6192"/>
            <w:shd w:fill="F8FAFC"/>
            <w:tcMar>
              <w:top w:w="100" w:type="dxa"/>
              <w:bottom w:w="100" w:type="dxa"/>
              <w:left w:w="150" w:type="dxa"/>
              <w:right w:w="150" w:type="dxa"/>
            </w:tcMar>
          </w:tcPr>
          <w:p>
            <w:pPr>
              <w:jc w:val="left"/>
            </w:pPr>
            <w:r>
              <w:rPr>
                <w:rFonts w:ascii="Times New Roman" w:hAnsi="Times New Roman"/>
                <w:sz w:val="20"/>
              </w:rPr>
              <w:t>Role-Based Access Control</w:t>
            </w:r>
          </w:p>
        </w:tc>
      </w:tr>
      <w:tr>
        <w:tc>
          <w:tcPr>
            <w:tcW w:type="dxa" w:w="2880"/>
            <w:tcMar>
              <w:top w:w="100" w:type="dxa"/>
              <w:bottom w:w="100" w:type="dxa"/>
              <w:left w:w="150" w:type="dxa"/>
              <w:right w:w="150" w:type="dxa"/>
            </w:tcMar>
          </w:tcPr>
          <w:p>
            <w:pPr>
              <w:jc w:val="left"/>
            </w:pPr>
            <w:r>
              <w:rPr>
                <w:rFonts w:ascii="Times New Roman" w:hAnsi="Times New Roman"/>
                <w:sz w:val="20"/>
              </w:rPr>
              <w:t>REST</w:t>
            </w:r>
          </w:p>
        </w:tc>
        <w:tc>
          <w:tcPr>
            <w:tcW w:type="dxa" w:w="6192"/>
            <w:tcMar>
              <w:top w:w="100" w:type="dxa"/>
              <w:bottom w:w="100" w:type="dxa"/>
              <w:left w:w="150" w:type="dxa"/>
              <w:right w:w="150" w:type="dxa"/>
            </w:tcMar>
          </w:tcPr>
          <w:p>
            <w:pPr>
              <w:jc w:val="left"/>
            </w:pPr>
            <w:r>
              <w:rPr>
                <w:rFonts w:ascii="Times New Roman" w:hAnsi="Times New Roman"/>
                <w:sz w:val="20"/>
              </w:rPr>
              <w:t>Representational State Transfer</w:t>
            </w:r>
          </w:p>
        </w:tc>
      </w:tr>
      <w:tr>
        <w:tc>
          <w:tcPr>
            <w:tcW w:type="dxa" w:w="2880"/>
            <w:shd w:fill="F8FAFC"/>
            <w:tcMar>
              <w:top w:w="100" w:type="dxa"/>
              <w:bottom w:w="100" w:type="dxa"/>
              <w:left w:w="150" w:type="dxa"/>
              <w:right w:w="150" w:type="dxa"/>
            </w:tcMar>
          </w:tcPr>
          <w:p>
            <w:pPr>
              <w:jc w:val="left"/>
            </w:pPr>
            <w:r>
              <w:rPr>
                <w:rFonts w:ascii="Times New Roman" w:hAnsi="Times New Roman"/>
                <w:sz w:val="20"/>
              </w:rPr>
              <w:t>SDG</w:t>
            </w:r>
          </w:p>
        </w:tc>
        <w:tc>
          <w:tcPr>
            <w:tcW w:type="dxa" w:w="6192"/>
            <w:shd w:fill="F8FAFC"/>
            <w:tcMar>
              <w:top w:w="100" w:type="dxa"/>
              <w:bottom w:w="100" w:type="dxa"/>
              <w:left w:w="150" w:type="dxa"/>
              <w:right w:w="150" w:type="dxa"/>
            </w:tcMar>
          </w:tcPr>
          <w:p>
            <w:pPr>
              <w:jc w:val="left"/>
            </w:pPr>
            <w:r>
              <w:rPr>
                <w:rFonts w:ascii="Times New Roman" w:hAnsi="Times New Roman"/>
                <w:sz w:val="20"/>
              </w:rPr>
              <w:t>Sustainable Development Goal</w:t>
            </w:r>
          </w:p>
        </w:tc>
      </w:tr>
      <w:tr>
        <w:tc>
          <w:tcPr>
            <w:tcW w:type="dxa" w:w="2880"/>
            <w:tcMar>
              <w:top w:w="100" w:type="dxa"/>
              <w:bottom w:w="100" w:type="dxa"/>
              <w:left w:w="150" w:type="dxa"/>
              <w:right w:w="150" w:type="dxa"/>
            </w:tcMar>
          </w:tcPr>
          <w:p>
            <w:pPr>
              <w:jc w:val="left"/>
            </w:pPr>
            <w:r>
              <w:rPr>
                <w:rFonts w:ascii="Times New Roman" w:hAnsi="Times New Roman"/>
                <w:sz w:val="20"/>
              </w:rPr>
              <w:t>SHA</w:t>
            </w:r>
          </w:p>
        </w:tc>
        <w:tc>
          <w:tcPr>
            <w:tcW w:type="dxa" w:w="6192"/>
            <w:tcMar>
              <w:top w:w="100" w:type="dxa"/>
              <w:bottom w:w="100" w:type="dxa"/>
              <w:left w:w="150" w:type="dxa"/>
              <w:right w:w="150" w:type="dxa"/>
            </w:tcMar>
          </w:tcPr>
          <w:p>
            <w:pPr>
              <w:jc w:val="left"/>
            </w:pPr>
            <w:r>
              <w:rPr>
                <w:rFonts w:ascii="Times New Roman" w:hAnsi="Times New Roman"/>
                <w:sz w:val="20"/>
              </w:rPr>
              <w:t>Secure Hash Algorithm</w:t>
            </w:r>
          </w:p>
        </w:tc>
      </w:tr>
      <w:tr>
        <w:tc>
          <w:tcPr>
            <w:tcW w:type="dxa" w:w="2880"/>
            <w:shd w:fill="F8FAFC"/>
            <w:tcMar>
              <w:top w:w="100" w:type="dxa"/>
              <w:bottom w:w="100" w:type="dxa"/>
              <w:left w:w="150" w:type="dxa"/>
              <w:right w:w="150" w:type="dxa"/>
            </w:tcMar>
          </w:tcPr>
          <w:p>
            <w:pPr>
              <w:jc w:val="left"/>
            </w:pPr>
            <w:r>
              <w:rPr>
                <w:rFonts w:ascii="Times New Roman" w:hAnsi="Times New Roman"/>
                <w:sz w:val="20"/>
              </w:rPr>
              <w:t>SPA</w:t>
            </w:r>
          </w:p>
        </w:tc>
        <w:tc>
          <w:tcPr>
            <w:tcW w:type="dxa" w:w="6192"/>
            <w:shd w:fill="F8FAFC"/>
            <w:tcMar>
              <w:top w:w="100" w:type="dxa"/>
              <w:bottom w:w="100" w:type="dxa"/>
              <w:left w:w="150" w:type="dxa"/>
              <w:right w:w="150" w:type="dxa"/>
            </w:tcMar>
          </w:tcPr>
          <w:p>
            <w:pPr>
              <w:jc w:val="left"/>
            </w:pPr>
            <w:r>
              <w:rPr>
                <w:rFonts w:ascii="Times New Roman" w:hAnsi="Times New Roman"/>
                <w:sz w:val="20"/>
              </w:rPr>
              <w:t>Single Page Application</w:t>
            </w:r>
          </w:p>
        </w:tc>
      </w:tr>
      <w:tr>
        <w:tc>
          <w:tcPr>
            <w:tcW w:type="dxa" w:w="2880"/>
            <w:tcMar>
              <w:top w:w="100" w:type="dxa"/>
              <w:bottom w:w="100" w:type="dxa"/>
              <w:left w:w="150" w:type="dxa"/>
              <w:right w:w="150" w:type="dxa"/>
            </w:tcMar>
          </w:tcPr>
          <w:p>
            <w:pPr>
              <w:jc w:val="left"/>
            </w:pPr>
            <w:r>
              <w:rPr>
                <w:rFonts w:ascii="Times New Roman" w:hAnsi="Times New Roman"/>
                <w:sz w:val="20"/>
              </w:rPr>
              <w:t>SQL</w:t>
            </w:r>
          </w:p>
        </w:tc>
        <w:tc>
          <w:tcPr>
            <w:tcW w:type="dxa" w:w="6192"/>
            <w:tcMar>
              <w:top w:w="100" w:type="dxa"/>
              <w:bottom w:w="100" w:type="dxa"/>
              <w:left w:w="150" w:type="dxa"/>
              <w:right w:w="150" w:type="dxa"/>
            </w:tcMar>
          </w:tcPr>
          <w:p>
            <w:pPr>
              <w:jc w:val="left"/>
            </w:pPr>
            <w:r>
              <w:rPr>
                <w:rFonts w:ascii="Times New Roman" w:hAnsi="Times New Roman"/>
                <w:sz w:val="20"/>
              </w:rPr>
              <w:t>Structured Query Language</w:t>
            </w:r>
          </w:p>
        </w:tc>
      </w:tr>
      <w:tr>
        <w:tc>
          <w:tcPr>
            <w:tcW w:type="dxa" w:w="2880"/>
            <w:shd w:fill="F8FAFC"/>
            <w:tcMar>
              <w:top w:w="100" w:type="dxa"/>
              <w:bottom w:w="100" w:type="dxa"/>
              <w:left w:w="150" w:type="dxa"/>
              <w:right w:w="150" w:type="dxa"/>
            </w:tcMar>
          </w:tcPr>
          <w:p>
            <w:pPr>
              <w:jc w:val="left"/>
            </w:pPr>
            <w:r>
              <w:rPr>
                <w:rFonts w:ascii="Times New Roman" w:hAnsi="Times New Roman"/>
                <w:sz w:val="20"/>
              </w:rPr>
              <w:t>UI</w:t>
            </w:r>
          </w:p>
        </w:tc>
        <w:tc>
          <w:tcPr>
            <w:tcW w:type="dxa" w:w="6192"/>
            <w:shd w:fill="F8FAFC"/>
            <w:tcMar>
              <w:top w:w="100" w:type="dxa"/>
              <w:bottom w:w="100" w:type="dxa"/>
              <w:left w:w="150" w:type="dxa"/>
              <w:right w:w="150" w:type="dxa"/>
            </w:tcMar>
          </w:tcPr>
          <w:p>
            <w:pPr>
              <w:jc w:val="left"/>
            </w:pPr>
            <w:r>
              <w:rPr>
                <w:rFonts w:ascii="Times New Roman" w:hAnsi="Times New Roman"/>
                <w:sz w:val="20"/>
              </w:rPr>
              <w:t>User Interface</w:t>
            </w:r>
          </w:p>
        </w:tc>
      </w:tr>
      <w:tr>
        <w:tc>
          <w:tcPr>
            <w:tcW w:type="dxa" w:w="2880"/>
            <w:tcMar>
              <w:top w:w="100" w:type="dxa"/>
              <w:bottom w:w="100" w:type="dxa"/>
              <w:left w:w="150" w:type="dxa"/>
              <w:right w:w="150" w:type="dxa"/>
            </w:tcMar>
          </w:tcPr>
          <w:p>
            <w:pPr>
              <w:jc w:val="left"/>
            </w:pPr>
            <w:r>
              <w:rPr>
                <w:rFonts w:ascii="Times New Roman" w:hAnsi="Times New Roman"/>
                <w:sz w:val="20"/>
              </w:rPr>
              <w:t>UML</w:t>
            </w:r>
          </w:p>
        </w:tc>
        <w:tc>
          <w:tcPr>
            <w:tcW w:type="dxa" w:w="6192"/>
            <w:tcMar>
              <w:top w:w="100" w:type="dxa"/>
              <w:bottom w:w="100" w:type="dxa"/>
              <w:left w:w="150" w:type="dxa"/>
              <w:right w:w="150" w:type="dxa"/>
            </w:tcMar>
          </w:tcPr>
          <w:p>
            <w:pPr>
              <w:jc w:val="left"/>
            </w:pPr>
            <w:r>
              <w:rPr>
                <w:rFonts w:ascii="Times New Roman" w:hAnsi="Times New Roman"/>
                <w:sz w:val="20"/>
              </w:rPr>
              <w:t>Unified Modeling Language</w:t>
            </w:r>
          </w:p>
        </w:tc>
      </w:tr>
      <w:tr>
        <w:tc>
          <w:tcPr>
            <w:tcW w:type="dxa" w:w="2880"/>
            <w:shd w:fill="F8FAFC"/>
            <w:tcMar>
              <w:top w:w="100" w:type="dxa"/>
              <w:bottom w:w="100" w:type="dxa"/>
              <w:left w:w="150" w:type="dxa"/>
              <w:right w:w="150" w:type="dxa"/>
            </w:tcMar>
          </w:tcPr>
          <w:p>
            <w:pPr>
              <w:jc w:val="left"/>
            </w:pPr>
            <w:r>
              <w:rPr>
                <w:rFonts w:ascii="Times New Roman" w:hAnsi="Times New Roman"/>
                <w:sz w:val="20"/>
              </w:rPr>
              <w:t>URL</w:t>
            </w:r>
          </w:p>
        </w:tc>
        <w:tc>
          <w:tcPr>
            <w:tcW w:type="dxa" w:w="6192"/>
            <w:shd w:fill="F8FAFC"/>
            <w:tcMar>
              <w:top w:w="100" w:type="dxa"/>
              <w:bottom w:w="100" w:type="dxa"/>
              <w:left w:w="150" w:type="dxa"/>
              <w:right w:w="150" w:type="dxa"/>
            </w:tcMar>
          </w:tcPr>
          <w:p>
            <w:pPr>
              <w:jc w:val="left"/>
            </w:pPr>
            <w:r>
              <w:rPr>
                <w:rFonts w:ascii="Times New Roman" w:hAnsi="Times New Roman"/>
                <w:sz w:val="20"/>
              </w:rPr>
              <w:t>Uniform Resource Locator</w:t>
            </w:r>
          </w:p>
        </w:tc>
      </w:tr>
      <w:tr>
        <w:tc>
          <w:tcPr>
            <w:tcW w:type="dxa" w:w="2880"/>
            <w:tcMar>
              <w:top w:w="100" w:type="dxa"/>
              <w:bottom w:w="100" w:type="dxa"/>
              <w:left w:w="150" w:type="dxa"/>
              <w:right w:w="150" w:type="dxa"/>
            </w:tcMar>
          </w:tcPr>
          <w:p>
            <w:pPr>
              <w:jc w:val="left"/>
            </w:pPr>
            <w:r>
              <w:rPr>
                <w:rFonts w:ascii="Times New Roman" w:hAnsi="Times New Roman"/>
                <w:sz w:val="20"/>
              </w:rPr>
              <w:t>UX</w:t>
            </w:r>
          </w:p>
        </w:tc>
        <w:tc>
          <w:tcPr>
            <w:tcW w:type="dxa" w:w="6192"/>
            <w:tcMar>
              <w:top w:w="100" w:type="dxa"/>
              <w:bottom w:w="100" w:type="dxa"/>
              <w:left w:w="150" w:type="dxa"/>
              <w:right w:w="150" w:type="dxa"/>
            </w:tcMar>
          </w:tcPr>
          <w:p>
            <w:pPr>
              <w:jc w:val="left"/>
            </w:pPr>
            <w:r>
              <w:rPr>
                <w:rFonts w:ascii="Times New Roman" w:hAnsi="Times New Roman"/>
                <w:sz w:val="20"/>
              </w:rPr>
              <w:t>User Experience</w:t>
            </w:r>
          </w:p>
        </w:tc>
      </w:tr>
    </w:tbl>
    <w:p>
      <w:r>
        <w:br w:type="page"/>
      </w:r>
    </w:p>
    <w:p>
      <w:pPr>
        <w:spacing w:before="0" w:after="320" w:line="276" w:lineRule="auto"/>
        <w:jc w:val="center"/>
      </w:pPr>
      <w:r>
        <w:rPr>
          <w:rFonts w:ascii="Times New Roman" w:hAnsi="Times New Roman"/>
          <w:b/>
          <w:color w:val="000000"/>
          <w:sz w:val="26"/>
        </w:rPr>
        <w:t>CHAPTER 1</w:t>
        <w:br/>
        <w:t>INTRODUCTION</w:t>
      </w:r>
    </w:p>
    <w:p>
      <w:pPr>
        <w:spacing w:after="120" w:line="360" w:lineRule="auto"/>
        <w:jc w:val="both"/>
      </w:pPr>
      <w:r>
        <w:rPr>
          <w:rFonts w:ascii="Times New Roman" w:hAnsi="Times New Roman"/>
          <w:b/>
          <w:color w:val="000000"/>
          <w:sz w:val="24"/>
        </w:rPr>
        <w:t>1.1 PROBLEM STATEMENT</w:t>
        <w:br/>
      </w:r>
    </w:p>
    <w:p>
      <w:pPr>
        <w:spacing w:after="120" w:line="360" w:lineRule="auto"/>
        <w:jc w:val="both"/>
      </w:pPr>
      <w:r>
        <w:rPr>
          <w:rFonts w:ascii="Times New Roman" w:hAnsi="Times New Roman"/>
          <w:color w:val="000000"/>
          <w:sz w:val="24"/>
        </w:rPr>
        <w:t>Conventional educational administration and learning systems suffer from significant operational bottlenecks. Many traditional learning portals are constructed upon monolithic server-side rendering architectures, leading to slow page reloads, brittle code structures, and difficult maintenance. Furthermore, student learning experiences are hampered by fragmented course listings, cumbersome enrollment barriers, and delays in receiving assessment feedback. Faculty members frequently encounter rigid assessment tools that require external third-party software for grading, while academic administrators lack real-time visibility into student performance, course enrollment trends, and automated reporting. There is a pressing need for a unified, secure, lightweight, and modern digital platform that seamlessly manages the entire pedagogical cycle from admission and curriculum delivery to automated assessment and administrative analytics.</w:t>
      </w:r>
    </w:p>
    <w:p>
      <w:pPr>
        <w:spacing w:after="120" w:line="360" w:lineRule="auto"/>
        <w:jc w:val="both"/>
      </w:pPr>
      <w:r>
        <w:rPr>
          <w:rFonts w:ascii="Times New Roman" w:hAnsi="Times New Roman"/>
          <w:b/>
          <w:color w:val="000000"/>
          <w:sz w:val="24"/>
        </w:rPr>
        <w:t>1.2 OBJECTIVES</w:t>
        <w:br/>
      </w:r>
    </w:p>
    <w:p>
      <w:pPr>
        <w:spacing w:after="120" w:line="360" w:lineRule="auto"/>
        <w:jc w:val="both"/>
      </w:pPr>
      <w:r>
        <w:rPr>
          <w:rFonts w:ascii="Times New Roman" w:hAnsi="Times New Roman"/>
          <w:color w:val="000000"/>
          <w:sz w:val="24"/>
        </w:rPr>
        <w:t>The primary objective of this project is to architect, develop, test, and deploy a robust E-Learning Education System (ELES) that guarantees seamless educational delivery across three primary stakeholders: Students, Teachers, and Administrators. Specifically, the objectives are:</w:t>
        <w:br/>
        <w:t>1. To engineer a secure, stateless Role-Based Access Control (RBAC) authentication mechanism utilizing PBKDF2-HMAC password encryption and JSON Web Tokens (JWT).</w:t>
        <w:br/>
        <w:t>2. To provide an intuitive, responsive Student Learning Portal that enables effortless course exploration, category filtering, one-click enrollment, multimedia curriculum consumption, and interactive timed quiz evaluations.</w:t>
        <w:br/>
        <w:t>3. To build a comprehensive Teacher Management Workspace enabling instructors to publish modular courses, upload multi-format learning materials (notes, documents, video streams), author custom quizzes with flexible question banks, and track student grades in real-time.</w:t>
        <w:br/>
        <w:t>4. To establish an Administrative Governance Center for user provisioning, account moderation (activation/deactivation, role upgrades), and global curriculum moderation.</w:t>
        <w:br/>
        <w:t>5. To develop an Institutional Results &amp; Reporting Module that compiles real-time executive KPI metrics (enrollments, pass/fail ratios, average marks) and facilitates one-click CSV report exports.</w:t>
      </w:r>
    </w:p>
    <w:p>
      <w:pPr>
        <w:spacing w:after="120" w:line="360" w:lineRule="auto"/>
        <w:jc w:val="both"/>
      </w:pPr>
      <w:r>
        <w:rPr>
          <w:rFonts w:ascii="Times New Roman" w:hAnsi="Times New Roman"/>
          <w:b/>
          <w:color w:val="000000"/>
          <w:sz w:val="24"/>
        </w:rPr>
        <w:t>1.3 SCOPE OF THE PROJECT</w:t>
        <w:br/>
      </w:r>
    </w:p>
    <w:p>
      <w:pPr>
        <w:spacing w:after="120" w:line="360" w:lineRule="auto"/>
        <w:jc w:val="both"/>
      </w:pPr>
      <w:r>
        <w:rPr>
          <w:rFonts w:ascii="Times New Roman" w:hAnsi="Times New Roman"/>
          <w:color w:val="000000"/>
          <w:sz w:val="24"/>
        </w:rPr>
        <w:t>The scope of the project encompasses:</w:t>
        <w:br/>
        <w:t>- Full implementation of 5 Epics and 15 User Stories specified under an Agile project framework.</w:t>
        <w:br/>
        <w:t>- Development of a high-performance RESTful API using Python 3.10 and FastAPI.</w:t>
        <w:br/>
        <w:t>- A decoupled Single-Page Application (SPA) frontend developed with React 18, Vite, and Tailwind CSS.</w:t>
        <w:br/>
        <w:t>- Relational schema modeling and transactional persistence using SQLite and SQLAlchemy ORM.</w:t>
        <w:br/>
        <w:t>- Comprehensive automated verification through unit, integration, and user-story acceptance tests.</w:t>
        <w:br/>
        <w:t>- Standalone self-contained deployment capability on institutional local-area networks or cloud micro-instances.</w:t>
      </w:r>
    </w:p>
    <w:p>
      <w:pPr>
        <w:spacing w:after="120" w:line="360" w:lineRule="auto"/>
        <w:jc w:val="both"/>
      </w:pPr>
      <w:r>
        <w:rPr>
          <w:rFonts w:ascii="Times New Roman" w:hAnsi="Times New Roman"/>
          <w:b/>
          <w:color w:val="000000"/>
          <w:sz w:val="24"/>
        </w:rPr>
        <w:t>1.4 PROJECT OVERVIEW</w:t>
        <w:br/>
      </w:r>
    </w:p>
    <w:p>
      <w:pPr>
        <w:spacing w:after="120" w:line="360" w:lineRule="auto"/>
        <w:jc w:val="both"/>
      </w:pPr>
      <w:r>
        <w:rPr>
          <w:rFonts w:ascii="Times New Roman" w:hAnsi="Times New Roman"/>
          <w:color w:val="000000"/>
          <w:sz w:val="24"/>
        </w:rPr>
        <w:t>The ELES platform bridges the gap between educational content delivery and academic management. Built around the separation of concerns, the backend exposes secure API endpoints adhering to RESTful conventions, while the frontend provides a zero-friction user experience with instant responsive feedback. The system is delivered with pre-seeded institutional accounts representing student, teacher, and administrator personas, enabling rapid evaluation and real-world adoption.</w:t>
      </w:r>
    </w:p>
    <w:p>
      <w:r>
        <w:br w:type="page"/>
      </w:r>
    </w:p>
    <w:p>
      <w:pPr>
        <w:spacing w:before="0" w:after="320" w:line="276" w:lineRule="auto"/>
        <w:jc w:val="center"/>
      </w:pPr>
      <w:r>
        <w:rPr>
          <w:rFonts w:ascii="Times New Roman" w:hAnsi="Times New Roman"/>
          <w:b/>
          <w:color w:val="000000"/>
          <w:sz w:val="26"/>
        </w:rPr>
        <w:t>CHAPTER 2</w:t>
        <w:br/>
        <w:t>REQUIREMENTS ANALYSIS</w:t>
      </w:r>
    </w:p>
    <w:p>
      <w:pPr>
        <w:spacing w:after="120" w:line="360" w:lineRule="auto"/>
        <w:jc w:val="both"/>
      </w:pPr>
      <w:r>
        <w:rPr>
          <w:rFonts w:ascii="Times New Roman" w:hAnsi="Times New Roman"/>
          <w:b/>
          <w:color w:val="000000"/>
          <w:sz w:val="24"/>
        </w:rPr>
        <w:t>2.1 REQUIREMENT IDENTIFICATION AND ANALYSIS</w:t>
        <w:br/>
      </w:r>
    </w:p>
    <w:p>
      <w:pPr>
        <w:spacing w:after="120" w:line="360" w:lineRule="auto"/>
        <w:jc w:val="both"/>
      </w:pPr>
      <w:r>
        <w:rPr>
          <w:rFonts w:ascii="Times New Roman" w:hAnsi="Times New Roman"/>
          <w:color w:val="000000"/>
          <w:sz w:val="24"/>
        </w:rPr>
        <w:t>The functional and structural specifications of the ELES platform were derived from standard university e-learning workflows and educational regulatory criteria. The system is partitioned into three discrete functional domains corresponding to the three primary actors:</w:t>
        <w:br/>
        <w:t>- Student Actor: Needs to register, authenticate, browse course offerings, enroll in programs, read lecture syllabus notes, watch instructional videos, take assessments, and review grades.</w:t>
        <w:br/>
        <w:t>- Teacher Actor: Needs to authenticate, author course outlines, curate lessons, build multiple-choice assessments, set passing standards, and monitor student academic performance.</w:t>
        <w:br/>
        <w:t>- Administrator Actor: Needs to monitor platform health, provision institutional accounts, deactivate or promote users, oversee course publications, and export statistical reports.</w:t>
      </w:r>
    </w:p>
    <w:p>
      <w:pPr>
        <w:spacing w:after="120" w:line="360" w:lineRule="auto"/>
        <w:jc w:val="both"/>
      </w:pPr>
      <w:r>
        <w:rPr>
          <w:rFonts w:ascii="Times New Roman" w:hAnsi="Times New Roman"/>
          <w:b/>
          <w:color w:val="000000"/>
          <w:sz w:val="24"/>
        </w:rPr>
        <w:t>2.2 FUNCTIONAL REQUIREMENTS</w:t>
        <w:br/>
      </w:r>
    </w:p>
    <w:p>
      <w:pPr>
        <w:spacing w:after="120" w:line="360" w:lineRule="auto"/>
        <w:jc w:val="both"/>
      </w:pPr>
      <w:r>
        <w:rPr>
          <w:rFonts w:ascii="Times New Roman" w:hAnsi="Times New Roman"/>
          <w:color w:val="000000"/>
          <w:sz w:val="24"/>
        </w:rPr>
        <w:t>The system functionality is formalized through 5 Epics encompassing 15 User Stories, as mapped in Table 2.1.</w:t>
      </w:r>
    </w:p>
    <w:p>
      <w:pPr>
        <w:spacing w:before="160" w:after="80"/>
      </w:pPr>
      <w:r>
        <w:rPr>
          <w:rFonts w:ascii="Times New Roman" w:hAnsi="Times New Roman"/>
          <w:b/>
          <w:sz w:val="22"/>
        </w:rPr>
        <w:t>TABLE 2.1: TRACEABILITY MATRIX OF EPICS AND 15 USER STORIES</w:t>
      </w:r>
    </w:p>
    <w:tbl>
      <w:tblPr>
        <w:tblW w:type="auto" w:w="0"/>
        <w:jc w:val="center"/>
        <w:tblLook w:firstColumn="1" w:firstRow="1" w:lastColumn="0" w:lastRow="0" w:noHBand="0" w:noVBand="1" w:val="04A0"/>
        <w:tblBorders>
          <w:top w:val="single" w:sz="4" w:space="0" w:color="94A3B8"/>
          <w:bottom w:val="single" w:sz="4" w:space="0" w:color="94A3B8"/>
          <w:insideH w:val="single" w:sz="4" w:space="0" w:color="94A3B8"/>
          <w:insideV w:val="single" w:sz="4" w:space="0" w:color="94A3B8"/>
          <w:left w:val="single" w:sz="4" w:space="0" w:color="94A3B8"/>
          <w:right w:val="single" w:sz="4" w:space="0" w:color="94A3B8"/>
        </w:tblBorders>
      </w:tblPr>
      <w:tblGrid>
        <w:gridCol w:w="1500"/>
        <w:gridCol w:w="1500"/>
        <w:gridCol w:w="1500"/>
        <w:gridCol w:w="1500"/>
        <w:gridCol w:w="1500"/>
        <w:gridCol w:w="1500"/>
      </w:tblGrid>
      <w:tr>
        <w:tc>
          <w:tcPr>
            <w:tcW w:type="dxa" w:w="1152"/>
            <w:shd w:fill="1E293B"/>
            <w:tcMar>
              <w:top w:w="120" w:type="dxa"/>
              <w:bottom w:w="120" w:type="dxa"/>
              <w:left w:w="150" w:type="dxa"/>
              <w:right w:w="150" w:type="dxa"/>
            </w:tcMar>
          </w:tcPr>
          <w:p>
            <w:pPr>
              <w:jc w:val="center"/>
            </w:pPr>
            <w:r>
              <w:rPr>
                <w:rFonts w:ascii="Times New Roman" w:hAnsi="Times New Roman"/>
                <w:b/>
                <w:color w:val="FFFFFF"/>
                <w:sz w:val="21"/>
              </w:rPr>
              <w:t>EPIC</w:t>
            </w:r>
          </w:p>
        </w:tc>
        <w:tc>
          <w:tcPr>
            <w:tcW w:type="dxa" w:w="1872"/>
            <w:shd w:fill="1E293B"/>
            <w:tcMar>
              <w:top w:w="120" w:type="dxa"/>
              <w:bottom w:w="120" w:type="dxa"/>
              <w:left w:w="150" w:type="dxa"/>
              <w:right w:w="150" w:type="dxa"/>
            </w:tcMar>
          </w:tcPr>
          <w:p>
            <w:pPr>
              <w:jc w:val="center"/>
            </w:pPr>
            <w:r>
              <w:rPr>
                <w:rFonts w:ascii="Times New Roman" w:hAnsi="Times New Roman"/>
                <w:b/>
                <w:color w:val="FFFFFF"/>
                <w:sz w:val="21"/>
              </w:rPr>
              <w:t>EPIC TITLE</w:t>
            </w:r>
          </w:p>
        </w:tc>
        <w:tc>
          <w:tcPr>
            <w:tcW w:type="dxa" w:w="1008"/>
            <w:shd w:fill="1E293B"/>
            <w:tcMar>
              <w:top w:w="120" w:type="dxa"/>
              <w:bottom w:w="120" w:type="dxa"/>
              <w:left w:w="150" w:type="dxa"/>
              <w:right w:w="150" w:type="dxa"/>
            </w:tcMar>
          </w:tcPr>
          <w:p>
            <w:pPr>
              <w:jc w:val="center"/>
            </w:pPr>
            <w:r>
              <w:rPr>
                <w:rFonts w:ascii="Times New Roman" w:hAnsi="Times New Roman"/>
                <w:b/>
                <w:color w:val="FFFFFF"/>
                <w:sz w:val="21"/>
              </w:rPr>
              <w:t>STORY</w:t>
            </w:r>
          </w:p>
        </w:tc>
        <w:tc>
          <w:tcPr>
            <w:tcW w:type="dxa" w:w="2160"/>
            <w:shd w:fill="1E293B"/>
            <w:tcMar>
              <w:top w:w="120" w:type="dxa"/>
              <w:bottom w:w="120" w:type="dxa"/>
              <w:left w:w="150" w:type="dxa"/>
              <w:right w:w="150" w:type="dxa"/>
            </w:tcMar>
          </w:tcPr>
          <w:p>
            <w:pPr>
              <w:jc w:val="center"/>
            </w:pPr>
            <w:r>
              <w:rPr>
                <w:rFonts w:ascii="Times New Roman" w:hAnsi="Times New Roman"/>
                <w:b/>
                <w:color w:val="FFFFFF"/>
                <w:sz w:val="21"/>
              </w:rPr>
              <w:t>USER STORY TITLE</w:t>
            </w:r>
          </w:p>
        </w:tc>
        <w:tc>
          <w:tcPr>
            <w:tcW w:type="dxa" w:w="1152"/>
            <w:shd w:fill="1E293B"/>
            <w:tcMar>
              <w:top w:w="120" w:type="dxa"/>
              <w:bottom w:w="120" w:type="dxa"/>
              <w:left w:w="150" w:type="dxa"/>
              <w:right w:w="150" w:type="dxa"/>
            </w:tcMar>
          </w:tcPr>
          <w:p>
            <w:pPr>
              <w:jc w:val="center"/>
            </w:pPr>
            <w:r>
              <w:rPr>
                <w:rFonts w:ascii="Times New Roman" w:hAnsi="Times New Roman"/>
                <w:b/>
                <w:color w:val="FFFFFF"/>
                <w:sz w:val="21"/>
              </w:rPr>
              <w:t>ACTOR</w:t>
            </w:r>
          </w:p>
        </w:tc>
        <w:tc>
          <w:tcPr>
            <w:tcW w:type="dxa" w:w="1728"/>
            <w:shd w:fill="1E293B"/>
            <w:tcMar>
              <w:top w:w="120" w:type="dxa"/>
              <w:bottom w:w="120" w:type="dxa"/>
              <w:left w:w="150" w:type="dxa"/>
              <w:right w:w="150" w:type="dxa"/>
            </w:tcMar>
          </w:tcPr>
          <w:p>
            <w:pPr>
              <w:jc w:val="center"/>
            </w:pPr>
            <w:r>
              <w:rPr>
                <w:rFonts w:ascii="Times New Roman" w:hAnsi="Times New Roman"/>
                <w:b/>
                <w:color w:val="FFFFFF"/>
                <w:sz w:val="21"/>
              </w:rPr>
              <w:t>TARGET ENDPOINT</w:t>
            </w:r>
          </w:p>
        </w:tc>
      </w:tr>
      <w:tr>
        <w:tc>
          <w:tcPr>
            <w:tcW w:type="dxa" w:w="1152"/>
            <w:tcMar>
              <w:top w:w="100" w:type="dxa"/>
              <w:bottom w:w="100" w:type="dxa"/>
              <w:left w:w="150" w:type="dxa"/>
              <w:right w:w="150" w:type="dxa"/>
            </w:tcMar>
          </w:tcPr>
          <w:p>
            <w:pPr>
              <w:jc w:val="left"/>
            </w:pPr>
            <w:r>
              <w:rPr>
                <w:rFonts w:ascii="Times New Roman" w:hAnsi="Times New Roman"/>
                <w:sz w:val="20"/>
              </w:rPr>
              <w:t>EPIC 1</w:t>
            </w:r>
          </w:p>
        </w:tc>
        <w:tc>
          <w:tcPr>
            <w:tcW w:type="dxa" w:w="1872"/>
            <w:tcMar>
              <w:top w:w="100" w:type="dxa"/>
              <w:bottom w:w="100" w:type="dxa"/>
              <w:left w:w="150" w:type="dxa"/>
              <w:right w:w="150" w:type="dxa"/>
            </w:tcMar>
          </w:tcPr>
          <w:p>
            <w:pPr>
              <w:jc w:val="left"/>
            </w:pPr>
            <w:r>
              <w:rPr>
                <w:rFonts w:ascii="Times New Roman" w:hAnsi="Times New Roman"/>
                <w:sz w:val="20"/>
              </w:rPr>
              <w:t>User Authentication</w:t>
            </w:r>
          </w:p>
        </w:tc>
        <w:tc>
          <w:tcPr>
            <w:tcW w:type="dxa" w:w="1008"/>
            <w:tcMar>
              <w:top w:w="100" w:type="dxa"/>
              <w:bottom w:w="100" w:type="dxa"/>
              <w:left w:w="150" w:type="dxa"/>
              <w:right w:w="150" w:type="dxa"/>
            </w:tcMar>
          </w:tcPr>
          <w:p>
            <w:pPr>
              <w:jc w:val="left"/>
            </w:pPr>
            <w:r>
              <w:rPr>
                <w:rFonts w:ascii="Times New Roman" w:hAnsi="Times New Roman"/>
                <w:sz w:val="20"/>
              </w:rPr>
              <w:t>US-01</w:t>
            </w:r>
          </w:p>
        </w:tc>
        <w:tc>
          <w:tcPr>
            <w:tcW w:type="dxa" w:w="2160"/>
            <w:tcMar>
              <w:top w:w="100" w:type="dxa"/>
              <w:bottom w:w="100" w:type="dxa"/>
              <w:left w:w="150" w:type="dxa"/>
              <w:right w:w="150" w:type="dxa"/>
            </w:tcMar>
          </w:tcPr>
          <w:p>
            <w:pPr>
              <w:jc w:val="left"/>
            </w:pPr>
            <w:r>
              <w:rPr>
                <w:rFonts w:ascii="Times New Roman" w:hAnsi="Times New Roman"/>
                <w:sz w:val="20"/>
              </w:rPr>
              <w:t>Student Login and Registration</w:t>
            </w:r>
          </w:p>
        </w:tc>
        <w:tc>
          <w:tcPr>
            <w:tcW w:type="dxa" w:w="1152"/>
            <w:tcMar>
              <w:top w:w="100" w:type="dxa"/>
              <w:bottom w:w="100" w:type="dxa"/>
              <w:left w:w="150" w:type="dxa"/>
              <w:right w:w="150" w:type="dxa"/>
            </w:tcMar>
          </w:tcPr>
          <w:p>
            <w:pPr>
              <w:jc w:val="left"/>
            </w:pPr>
            <w:r>
              <w:rPr>
                <w:rFonts w:ascii="Times New Roman" w:hAnsi="Times New Roman"/>
                <w:sz w:val="20"/>
              </w:rPr>
              <w:t>Student</w:t>
            </w:r>
          </w:p>
        </w:tc>
        <w:tc>
          <w:tcPr>
            <w:tcW w:type="dxa" w:w="1728"/>
            <w:tcMar>
              <w:top w:w="100" w:type="dxa"/>
              <w:bottom w:w="100" w:type="dxa"/>
              <w:left w:w="150" w:type="dxa"/>
              <w:right w:w="150" w:type="dxa"/>
            </w:tcMar>
          </w:tcPr>
          <w:p>
            <w:pPr>
              <w:jc w:val="left"/>
            </w:pPr>
            <w:r>
              <w:rPr>
                <w:rFonts w:ascii="Times New Roman" w:hAnsi="Times New Roman"/>
                <w:sz w:val="20"/>
              </w:rPr>
              <w:t>POST /api/auth/register</w:t>
            </w:r>
          </w:p>
        </w:tc>
      </w:tr>
      <w:tr>
        <w:tc>
          <w:tcPr>
            <w:tcW w:type="dxa" w:w="1152"/>
            <w:shd w:fill="F8FAFC"/>
            <w:tcMar>
              <w:top w:w="100" w:type="dxa"/>
              <w:bottom w:w="100" w:type="dxa"/>
              <w:left w:w="150" w:type="dxa"/>
              <w:right w:w="150" w:type="dxa"/>
            </w:tcMar>
          </w:tcPr>
          <w:p>
            <w:pPr>
              <w:jc w:val="left"/>
            </w:pPr>
            <w:r>
              <w:rPr>
                <w:rFonts w:ascii="Times New Roman" w:hAnsi="Times New Roman"/>
                <w:sz w:val="20"/>
              </w:rPr>
              <w:t>EPIC 1</w:t>
            </w:r>
          </w:p>
        </w:tc>
        <w:tc>
          <w:tcPr>
            <w:tcW w:type="dxa" w:w="1872"/>
            <w:shd w:fill="F8FAFC"/>
            <w:tcMar>
              <w:top w:w="100" w:type="dxa"/>
              <w:bottom w:w="100" w:type="dxa"/>
              <w:left w:w="150" w:type="dxa"/>
              <w:right w:w="150" w:type="dxa"/>
            </w:tcMar>
          </w:tcPr>
          <w:p>
            <w:pPr>
              <w:jc w:val="left"/>
            </w:pPr>
            <w:r>
              <w:rPr>
                <w:rFonts w:ascii="Times New Roman" w:hAnsi="Times New Roman"/>
                <w:sz w:val="20"/>
              </w:rPr>
              <w:t>User Authentication</w:t>
            </w:r>
          </w:p>
        </w:tc>
        <w:tc>
          <w:tcPr>
            <w:tcW w:type="dxa" w:w="1008"/>
            <w:shd w:fill="F8FAFC"/>
            <w:tcMar>
              <w:top w:w="100" w:type="dxa"/>
              <w:bottom w:w="100" w:type="dxa"/>
              <w:left w:w="150" w:type="dxa"/>
              <w:right w:w="150" w:type="dxa"/>
            </w:tcMar>
          </w:tcPr>
          <w:p>
            <w:pPr>
              <w:jc w:val="left"/>
            </w:pPr>
            <w:r>
              <w:rPr>
                <w:rFonts w:ascii="Times New Roman" w:hAnsi="Times New Roman"/>
                <w:sz w:val="20"/>
              </w:rPr>
              <w:t>US-02</w:t>
            </w:r>
          </w:p>
        </w:tc>
        <w:tc>
          <w:tcPr>
            <w:tcW w:type="dxa" w:w="2160"/>
            <w:shd w:fill="F8FAFC"/>
            <w:tcMar>
              <w:top w:w="100" w:type="dxa"/>
              <w:bottom w:w="100" w:type="dxa"/>
              <w:left w:w="150" w:type="dxa"/>
              <w:right w:w="150" w:type="dxa"/>
            </w:tcMar>
          </w:tcPr>
          <w:p>
            <w:pPr>
              <w:jc w:val="left"/>
            </w:pPr>
            <w:r>
              <w:rPr>
                <w:rFonts w:ascii="Times New Roman" w:hAnsi="Times New Roman"/>
                <w:sz w:val="20"/>
              </w:rPr>
              <w:t>Teacher Login</w:t>
            </w:r>
          </w:p>
        </w:tc>
        <w:tc>
          <w:tcPr>
            <w:tcW w:type="dxa" w:w="1152"/>
            <w:shd w:fill="F8FAFC"/>
            <w:tcMar>
              <w:top w:w="100" w:type="dxa"/>
              <w:bottom w:w="100" w:type="dxa"/>
              <w:left w:w="150" w:type="dxa"/>
              <w:right w:w="150" w:type="dxa"/>
            </w:tcMar>
          </w:tcPr>
          <w:p>
            <w:pPr>
              <w:jc w:val="left"/>
            </w:pPr>
            <w:r>
              <w:rPr>
                <w:rFonts w:ascii="Times New Roman" w:hAnsi="Times New Roman"/>
                <w:sz w:val="20"/>
              </w:rPr>
              <w:t>Teacher</w:t>
            </w:r>
          </w:p>
        </w:tc>
        <w:tc>
          <w:tcPr>
            <w:tcW w:type="dxa" w:w="1728"/>
            <w:shd w:fill="F8FAFC"/>
            <w:tcMar>
              <w:top w:w="100" w:type="dxa"/>
              <w:bottom w:w="100" w:type="dxa"/>
              <w:left w:w="150" w:type="dxa"/>
              <w:right w:w="150" w:type="dxa"/>
            </w:tcMar>
          </w:tcPr>
          <w:p>
            <w:pPr>
              <w:jc w:val="left"/>
            </w:pPr>
            <w:r>
              <w:rPr>
                <w:rFonts w:ascii="Times New Roman" w:hAnsi="Times New Roman"/>
                <w:sz w:val="20"/>
              </w:rPr>
              <w:t>POST /api/auth/login</w:t>
            </w:r>
          </w:p>
        </w:tc>
      </w:tr>
      <w:tr>
        <w:tc>
          <w:tcPr>
            <w:tcW w:type="dxa" w:w="1152"/>
            <w:tcMar>
              <w:top w:w="100" w:type="dxa"/>
              <w:bottom w:w="100" w:type="dxa"/>
              <w:left w:w="150" w:type="dxa"/>
              <w:right w:w="150" w:type="dxa"/>
            </w:tcMar>
          </w:tcPr>
          <w:p>
            <w:pPr>
              <w:jc w:val="left"/>
            </w:pPr>
            <w:r>
              <w:rPr>
                <w:rFonts w:ascii="Times New Roman" w:hAnsi="Times New Roman"/>
                <w:sz w:val="20"/>
              </w:rPr>
              <w:t>EPIC 1</w:t>
            </w:r>
          </w:p>
        </w:tc>
        <w:tc>
          <w:tcPr>
            <w:tcW w:type="dxa" w:w="1872"/>
            <w:tcMar>
              <w:top w:w="100" w:type="dxa"/>
              <w:bottom w:w="100" w:type="dxa"/>
              <w:left w:w="150" w:type="dxa"/>
              <w:right w:w="150" w:type="dxa"/>
            </w:tcMar>
          </w:tcPr>
          <w:p>
            <w:pPr>
              <w:jc w:val="left"/>
            </w:pPr>
            <w:r>
              <w:rPr>
                <w:rFonts w:ascii="Times New Roman" w:hAnsi="Times New Roman"/>
                <w:sz w:val="20"/>
              </w:rPr>
              <w:t>User Authentication</w:t>
            </w:r>
          </w:p>
        </w:tc>
        <w:tc>
          <w:tcPr>
            <w:tcW w:type="dxa" w:w="1008"/>
            <w:tcMar>
              <w:top w:w="100" w:type="dxa"/>
              <w:bottom w:w="100" w:type="dxa"/>
              <w:left w:w="150" w:type="dxa"/>
              <w:right w:w="150" w:type="dxa"/>
            </w:tcMar>
          </w:tcPr>
          <w:p>
            <w:pPr>
              <w:jc w:val="left"/>
            </w:pPr>
            <w:r>
              <w:rPr>
                <w:rFonts w:ascii="Times New Roman" w:hAnsi="Times New Roman"/>
                <w:sz w:val="20"/>
              </w:rPr>
              <w:t>US-03</w:t>
            </w:r>
          </w:p>
        </w:tc>
        <w:tc>
          <w:tcPr>
            <w:tcW w:type="dxa" w:w="2160"/>
            <w:tcMar>
              <w:top w:w="100" w:type="dxa"/>
              <w:bottom w:w="100" w:type="dxa"/>
              <w:left w:w="150" w:type="dxa"/>
              <w:right w:w="150" w:type="dxa"/>
            </w:tcMar>
          </w:tcPr>
          <w:p>
            <w:pPr>
              <w:jc w:val="left"/>
            </w:pPr>
            <w:r>
              <w:rPr>
                <w:rFonts w:ascii="Times New Roman" w:hAnsi="Times New Roman"/>
                <w:sz w:val="20"/>
              </w:rPr>
              <w:t>Admin Login</w:t>
            </w:r>
          </w:p>
        </w:tc>
        <w:tc>
          <w:tcPr>
            <w:tcW w:type="dxa" w:w="1152"/>
            <w:tcMar>
              <w:top w:w="100" w:type="dxa"/>
              <w:bottom w:w="100" w:type="dxa"/>
              <w:left w:w="150" w:type="dxa"/>
              <w:right w:w="150" w:type="dxa"/>
            </w:tcMar>
          </w:tcPr>
          <w:p>
            <w:pPr>
              <w:jc w:val="left"/>
            </w:pPr>
            <w:r>
              <w:rPr>
                <w:rFonts w:ascii="Times New Roman" w:hAnsi="Times New Roman"/>
                <w:sz w:val="20"/>
              </w:rPr>
              <w:t>Admin</w:t>
            </w:r>
          </w:p>
        </w:tc>
        <w:tc>
          <w:tcPr>
            <w:tcW w:type="dxa" w:w="1728"/>
            <w:tcMar>
              <w:top w:w="100" w:type="dxa"/>
              <w:bottom w:w="100" w:type="dxa"/>
              <w:left w:w="150" w:type="dxa"/>
              <w:right w:w="150" w:type="dxa"/>
            </w:tcMar>
          </w:tcPr>
          <w:p>
            <w:pPr>
              <w:jc w:val="left"/>
            </w:pPr>
            <w:r>
              <w:rPr>
                <w:rFonts w:ascii="Times New Roman" w:hAnsi="Times New Roman"/>
                <w:sz w:val="20"/>
              </w:rPr>
              <w:t>POST /api/auth/login</w:t>
            </w:r>
          </w:p>
        </w:tc>
      </w:tr>
      <w:tr>
        <w:tc>
          <w:tcPr>
            <w:tcW w:type="dxa" w:w="1152"/>
            <w:shd w:fill="F8FAFC"/>
            <w:tcMar>
              <w:top w:w="100" w:type="dxa"/>
              <w:bottom w:w="100" w:type="dxa"/>
              <w:left w:w="150" w:type="dxa"/>
              <w:right w:w="150" w:type="dxa"/>
            </w:tcMar>
          </w:tcPr>
          <w:p>
            <w:pPr>
              <w:jc w:val="left"/>
            </w:pPr>
            <w:r>
              <w:rPr>
                <w:rFonts w:ascii="Times New Roman" w:hAnsi="Times New Roman"/>
                <w:sz w:val="20"/>
              </w:rPr>
              <w:t>EPIC 2</w:t>
            </w:r>
          </w:p>
        </w:tc>
        <w:tc>
          <w:tcPr>
            <w:tcW w:type="dxa" w:w="1872"/>
            <w:shd w:fill="F8FAFC"/>
            <w:tcMar>
              <w:top w:w="100" w:type="dxa"/>
              <w:bottom w:w="100" w:type="dxa"/>
              <w:left w:w="150" w:type="dxa"/>
              <w:right w:w="150" w:type="dxa"/>
            </w:tcMar>
          </w:tcPr>
          <w:p>
            <w:pPr>
              <w:jc w:val="left"/>
            </w:pPr>
            <w:r>
              <w:rPr>
                <w:rFonts w:ascii="Times New Roman" w:hAnsi="Times New Roman"/>
                <w:sz w:val="20"/>
              </w:rPr>
              <w:t>Student Learning</w:t>
            </w:r>
          </w:p>
        </w:tc>
        <w:tc>
          <w:tcPr>
            <w:tcW w:type="dxa" w:w="1008"/>
            <w:shd w:fill="F8FAFC"/>
            <w:tcMar>
              <w:top w:w="100" w:type="dxa"/>
              <w:bottom w:w="100" w:type="dxa"/>
              <w:left w:w="150" w:type="dxa"/>
              <w:right w:w="150" w:type="dxa"/>
            </w:tcMar>
          </w:tcPr>
          <w:p>
            <w:pPr>
              <w:jc w:val="left"/>
            </w:pPr>
            <w:r>
              <w:rPr>
                <w:rFonts w:ascii="Times New Roman" w:hAnsi="Times New Roman"/>
                <w:sz w:val="20"/>
              </w:rPr>
              <w:t>US-04</w:t>
            </w:r>
          </w:p>
        </w:tc>
        <w:tc>
          <w:tcPr>
            <w:tcW w:type="dxa" w:w="2160"/>
            <w:shd w:fill="F8FAFC"/>
            <w:tcMar>
              <w:top w:w="100" w:type="dxa"/>
              <w:bottom w:w="100" w:type="dxa"/>
              <w:left w:w="150" w:type="dxa"/>
              <w:right w:w="150" w:type="dxa"/>
            </w:tcMar>
          </w:tcPr>
          <w:p>
            <w:pPr>
              <w:jc w:val="left"/>
            </w:pPr>
            <w:r>
              <w:rPr>
                <w:rFonts w:ascii="Times New Roman" w:hAnsi="Times New Roman"/>
                <w:sz w:val="20"/>
              </w:rPr>
              <w:t>Browse Courses</w:t>
            </w:r>
          </w:p>
        </w:tc>
        <w:tc>
          <w:tcPr>
            <w:tcW w:type="dxa" w:w="1152"/>
            <w:shd w:fill="F8FAFC"/>
            <w:tcMar>
              <w:top w:w="100" w:type="dxa"/>
              <w:bottom w:w="100" w:type="dxa"/>
              <w:left w:w="150" w:type="dxa"/>
              <w:right w:w="150" w:type="dxa"/>
            </w:tcMar>
          </w:tcPr>
          <w:p>
            <w:pPr>
              <w:jc w:val="left"/>
            </w:pPr>
            <w:r>
              <w:rPr>
                <w:rFonts w:ascii="Times New Roman" w:hAnsi="Times New Roman"/>
                <w:sz w:val="20"/>
              </w:rPr>
              <w:t>Student</w:t>
            </w:r>
          </w:p>
        </w:tc>
        <w:tc>
          <w:tcPr>
            <w:tcW w:type="dxa" w:w="1728"/>
            <w:shd w:fill="F8FAFC"/>
            <w:tcMar>
              <w:top w:w="100" w:type="dxa"/>
              <w:bottom w:w="100" w:type="dxa"/>
              <w:left w:w="150" w:type="dxa"/>
              <w:right w:w="150" w:type="dxa"/>
            </w:tcMar>
          </w:tcPr>
          <w:p>
            <w:pPr>
              <w:jc w:val="left"/>
            </w:pPr>
            <w:r>
              <w:rPr>
                <w:rFonts w:ascii="Times New Roman" w:hAnsi="Times New Roman"/>
                <w:sz w:val="20"/>
              </w:rPr>
              <w:t>GET /api/courses</w:t>
            </w:r>
          </w:p>
        </w:tc>
      </w:tr>
      <w:tr>
        <w:tc>
          <w:tcPr>
            <w:tcW w:type="dxa" w:w="1152"/>
            <w:tcMar>
              <w:top w:w="100" w:type="dxa"/>
              <w:bottom w:w="100" w:type="dxa"/>
              <w:left w:w="150" w:type="dxa"/>
              <w:right w:w="150" w:type="dxa"/>
            </w:tcMar>
          </w:tcPr>
          <w:p>
            <w:pPr>
              <w:jc w:val="left"/>
            </w:pPr>
            <w:r>
              <w:rPr>
                <w:rFonts w:ascii="Times New Roman" w:hAnsi="Times New Roman"/>
                <w:sz w:val="20"/>
              </w:rPr>
              <w:t>EPIC 2</w:t>
            </w:r>
          </w:p>
        </w:tc>
        <w:tc>
          <w:tcPr>
            <w:tcW w:type="dxa" w:w="1872"/>
            <w:tcMar>
              <w:top w:w="100" w:type="dxa"/>
              <w:bottom w:w="100" w:type="dxa"/>
              <w:left w:w="150" w:type="dxa"/>
              <w:right w:w="150" w:type="dxa"/>
            </w:tcMar>
          </w:tcPr>
          <w:p>
            <w:pPr>
              <w:jc w:val="left"/>
            </w:pPr>
            <w:r>
              <w:rPr>
                <w:rFonts w:ascii="Times New Roman" w:hAnsi="Times New Roman"/>
                <w:sz w:val="20"/>
              </w:rPr>
              <w:t>Student Learning</w:t>
            </w:r>
          </w:p>
        </w:tc>
        <w:tc>
          <w:tcPr>
            <w:tcW w:type="dxa" w:w="1008"/>
            <w:tcMar>
              <w:top w:w="100" w:type="dxa"/>
              <w:bottom w:w="100" w:type="dxa"/>
              <w:left w:w="150" w:type="dxa"/>
              <w:right w:w="150" w:type="dxa"/>
            </w:tcMar>
          </w:tcPr>
          <w:p>
            <w:pPr>
              <w:jc w:val="left"/>
            </w:pPr>
            <w:r>
              <w:rPr>
                <w:rFonts w:ascii="Times New Roman" w:hAnsi="Times New Roman"/>
                <w:sz w:val="20"/>
              </w:rPr>
              <w:t>US-05</w:t>
            </w:r>
          </w:p>
        </w:tc>
        <w:tc>
          <w:tcPr>
            <w:tcW w:type="dxa" w:w="2160"/>
            <w:tcMar>
              <w:top w:w="100" w:type="dxa"/>
              <w:bottom w:w="100" w:type="dxa"/>
              <w:left w:w="150" w:type="dxa"/>
              <w:right w:w="150" w:type="dxa"/>
            </w:tcMar>
          </w:tcPr>
          <w:p>
            <w:pPr>
              <w:jc w:val="left"/>
            </w:pPr>
            <w:r>
              <w:rPr>
                <w:rFonts w:ascii="Times New Roman" w:hAnsi="Times New Roman"/>
                <w:sz w:val="20"/>
              </w:rPr>
              <w:t>Enroll in Course</w:t>
            </w:r>
          </w:p>
        </w:tc>
        <w:tc>
          <w:tcPr>
            <w:tcW w:type="dxa" w:w="1152"/>
            <w:tcMar>
              <w:top w:w="100" w:type="dxa"/>
              <w:bottom w:w="100" w:type="dxa"/>
              <w:left w:w="150" w:type="dxa"/>
              <w:right w:w="150" w:type="dxa"/>
            </w:tcMar>
          </w:tcPr>
          <w:p>
            <w:pPr>
              <w:jc w:val="left"/>
            </w:pPr>
            <w:r>
              <w:rPr>
                <w:rFonts w:ascii="Times New Roman" w:hAnsi="Times New Roman"/>
                <w:sz w:val="20"/>
              </w:rPr>
              <w:t>Student</w:t>
            </w:r>
          </w:p>
        </w:tc>
        <w:tc>
          <w:tcPr>
            <w:tcW w:type="dxa" w:w="1728"/>
            <w:tcMar>
              <w:top w:w="100" w:type="dxa"/>
              <w:bottom w:w="100" w:type="dxa"/>
              <w:left w:w="150" w:type="dxa"/>
              <w:right w:w="150" w:type="dxa"/>
            </w:tcMar>
          </w:tcPr>
          <w:p>
            <w:pPr>
              <w:jc w:val="left"/>
            </w:pPr>
            <w:r>
              <w:rPr>
                <w:rFonts w:ascii="Times New Roman" w:hAnsi="Times New Roman"/>
                <w:sz w:val="20"/>
              </w:rPr>
              <w:t>POST /api/courses/{id}/enroll</w:t>
            </w:r>
          </w:p>
        </w:tc>
      </w:tr>
      <w:tr>
        <w:tc>
          <w:tcPr>
            <w:tcW w:type="dxa" w:w="1152"/>
            <w:shd w:fill="F8FAFC"/>
            <w:tcMar>
              <w:top w:w="100" w:type="dxa"/>
              <w:bottom w:w="100" w:type="dxa"/>
              <w:left w:w="150" w:type="dxa"/>
              <w:right w:w="150" w:type="dxa"/>
            </w:tcMar>
          </w:tcPr>
          <w:p>
            <w:pPr>
              <w:jc w:val="left"/>
            </w:pPr>
            <w:r>
              <w:rPr>
                <w:rFonts w:ascii="Times New Roman" w:hAnsi="Times New Roman"/>
                <w:sz w:val="20"/>
              </w:rPr>
              <w:t>EPIC 2</w:t>
            </w:r>
          </w:p>
        </w:tc>
        <w:tc>
          <w:tcPr>
            <w:tcW w:type="dxa" w:w="1872"/>
            <w:shd w:fill="F8FAFC"/>
            <w:tcMar>
              <w:top w:w="100" w:type="dxa"/>
              <w:bottom w:w="100" w:type="dxa"/>
              <w:left w:w="150" w:type="dxa"/>
              <w:right w:w="150" w:type="dxa"/>
            </w:tcMar>
          </w:tcPr>
          <w:p>
            <w:pPr>
              <w:jc w:val="left"/>
            </w:pPr>
            <w:r>
              <w:rPr>
                <w:rFonts w:ascii="Times New Roman" w:hAnsi="Times New Roman"/>
                <w:sz w:val="20"/>
              </w:rPr>
              <w:t>Student Learning</w:t>
            </w:r>
          </w:p>
        </w:tc>
        <w:tc>
          <w:tcPr>
            <w:tcW w:type="dxa" w:w="1008"/>
            <w:shd w:fill="F8FAFC"/>
            <w:tcMar>
              <w:top w:w="100" w:type="dxa"/>
              <w:bottom w:w="100" w:type="dxa"/>
              <w:left w:w="150" w:type="dxa"/>
              <w:right w:w="150" w:type="dxa"/>
            </w:tcMar>
          </w:tcPr>
          <w:p>
            <w:pPr>
              <w:jc w:val="left"/>
            </w:pPr>
            <w:r>
              <w:rPr>
                <w:rFonts w:ascii="Times New Roman" w:hAnsi="Times New Roman"/>
                <w:sz w:val="20"/>
              </w:rPr>
              <w:t>US-06</w:t>
            </w:r>
          </w:p>
        </w:tc>
        <w:tc>
          <w:tcPr>
            <w:tcW w:type="dxa" w:w="2160"/>
            <w:shd w:fill="F8FAFC"/>
            <w:tcMar>
              <w:top w:w="100" w:type="dxa"/>
              <w:bottom w:w="100" w:type="dxa"/>
              <w:left w:w="150" w:type="dxa"/>
              <w:right w:w="150" w:type="dxa"/>
            </w:tcMar>
          </w:tcPr>
          <w:p>
            <w:pPr>
              <w:jc w:val="left"/>
            </w:pPr>
            <w:r>
              <w:rPr>
                <w:rFonts w:ascii="Times New Roman" w:hAnsi="Times New Roman"/>
                <w:sz w:val="20"/>
              </w:rPr>
              <w:t>Access Learning Materials</w:t>
            </w:r>
          </w:p>
        </w:tc>
        <w:tc>
          <w:tcPr>
            <w:tcW w:type="dxa" w:w="1152"/>
            <w:shd w:fill="F8FAFC"/>
            <w:tcMar>
              <w:top w:w="100" w:type="dxa"/>
              <w:bottom w:w="100" w:type="dxa"/>
              <w:left w:w="150" w:type="dxa"/>
              <w:right w:w="150" w:type="dxa"/>
            </w:tcMar>
          </w:tcPr>
          <w:p>
            <w:pPr>
              <w:jc w:val="left"/>
            </w:pPr>
            <w:r>
              <w:rPr>
                <w:rFonts w:ascii="Times New Roman" w:hAnsi="Times New Roman"/>
                <w:sz w:val="20"/>
              </w:rPr>
              <w:t>Student</w:t>
            </w:r>
          </w:p>
        </w:tc>
        <w:tc>
          <w:tcPr>
            <w:tcW w:type="dxa" w:w="1728"/>
            <w:shd w:fill="F8FAFC"/>
            <w:tcMar>
              <w:top w:w="100" w:type="dxa"/>
              <w:bottom w:w="100" w:type="dxa"/>
              <w:left w:w="150" w:type="dxa"/>
              <w:right w:w="150" w:type="dxa"/>
            </w:tcMar>
          </w:tcPr>
          <w:p>
            <w:pPr>
              <w:jc w:val="left"/>
            </w:pPr>
            <w:r>
              <w:rPr>
                <w:rFonts w:ascii="Times New Roman" w:hAnsi="Times New Roman"/>
                <w:sz w:val="20"/>
              </w:rPr>
              <w:t>GET /api/courses/{id}/materials</w:t>
            </w:r>
          </w:p>
        </w:tc>
      </w:tr>
      <w:tr>
        <w:tc>
          <w:tcPr>
            <w:tcW w:type="dxa" w:w="1152"/>
            <w:tcMar>
              <w:top w:w="100" w:type="dxa"/>
              <w:bottom w:w="100" w:type="dxa"/>
              <w:left w:w="150" w:type="dxa"/>
              <w:right w:w="150" w:type="dxa"/>
            </w:tcMar>
          </w:tcPr>
          <w:p>
            <w:pPr>
              <w:jc w:val="left"/>
            </w:pPr>
            <w:r>
              <w:rPr>
                <w:rFonts w:ascii="Times New Roman" w:hAnsi="Times New Roman"/>
                <w:sz w:val="20"/>
              </w:rPr>
              <w:t>EPIC 2</w:t>
            </w:r>
          </w:p>
        </w:tc>
        <w:tc>
          <w:tcPr>
            <w:tcW w:type="dxa" w:w="1872"/>
            <w:tcMar>
              <w:top w:w="100" w:type="dxa"/>
              <w:bottom w:w="100" w:type="dxa"/>
              <w:left w:w="150" w:type="dxa"/>
              <w:right w:w="150" w:type="dxa"/>
            </w:tcMar>
          </w:tcPr>
          <w:p>
            <w:pPr>
              <w:jc w:val="left"/>
            </w:pPr>
            <w:r>
              <w:rPr>
                <w:rFonts w:ascii="Times New Roman" w:hAnsi="Times New Roman"/>
                <w:sz w:val="20"/>
              </w:rPr>
              <w:t>Student Learning</w:t>
            </w:r>
          </w:p>
        </w:tc>
        <w:tc>
          <w:tcPr>
            <w:tcW w:type="dxa" w:w="1008"/>
            <w:tcMar>
              <w:top w:w="100" w:type="dxa"/>
              <w:bottom w:w="100" w:type="dxa"/>
              <w:left w:w="150" w:type="dxa"/>
              <w:right w:w="150" w:type="dxa"/>
            </w:tcMar>
          </w:tcPr>
          <w:p>
            <w:pPr>
              <w:jc w:val="left"/>
            </w:pPr>
            <w:r>
              <w:rPr>
                <w:rFonts w:ascii="Times New Roman" w:hAnsi="Times New Roman"/>
                <w:sz w:val="20"/>
              </w:rPr>
              <w:t>US-07</w:t>
            </w:r>
          </w:p>
        </w:tc>
        <w:tc>
          <w:tcPr>
            <w:tcW w:type="dxa" w:w="2160"/>
            <w:tcMar>
              <w:top w:w="100" w:type="dxa"/>
              <w:bottom w:w="100" w:type="dxa"/>
              <w:left w:w="150" w:type="dxa"/>
              <w:right w:w="150" w:type="dxa"/>
            </w:tcMar>
          </w:tcPr>
          <w:p>
            <w:pPr>
              <w:jc w:val="left"/>
            </w:pPr>
            <w:r>
              <w:rPr>
                <w:rFonts w:ascii="Times New Roman" w:hAnsi="Times New Roman"/>
                <w:sz w:val="20"/>
              </w:rPr>
              <w:t>Attend Quiz</w:t>
            </w:r>
          </w:p>
        </w:tc>
        <w:tc>
          <w:tcPr>
            <w:tcW w:type="dxa" w:w="1152"/>
            <w:tcMar>
              <w:top w:w="100" w:type="dxa"/>
              <w:bottom w:w="100" w:type="dxa"/>
              <w:left w:w="150" w:type="dxa"/>
              <w:right w:w="150" w:type="dxa"/>
            </w:tcMar>
          </w:tcPr>
          <w:p>
            <w:pPr>
              <w:jc w:val="left"/>
            </w:pPr>
            <w:r>
              <w:rPr>
                <w:rFonts w:ascii="Times New Roman" w:hAnsi="Times New Roman"/>
                <w:sz w:val="20"/>
              </w:rPr>
              <w:t>Student</w:t>
            </w:r>
          </w:p>
        </w:tc>
        <w:tc>
          <w:tcPr>
            <w:tcW w:type="dxa" w:w="1728"/>
            <w:tcMar>
              <w:top w:w="100" w:type="dxa"/>
              <w:bottom w:w="100" w:type="dxa"/>
              <w:left w:w="150" w:type="dxa"/>
              <w:right w:w="150" w:type="dxa"/>
            </w:tcMar>
          </w:tcPr>
          <w:p>
            <w:pPr>
              <w:jc w:val="left"/>
            </w:pPr>
            <w:r>
              <w:rPr>
                <w:rFonts w:ascii="Times New Roman" w:hAnsi="Times New Roman"/>
                <w:sz w:val="20"/>
              </w:rPr>
              <w:t>GET /api/quizzes/{id}</w:t>
            </w:r>
          </w:p>
        </w:tc>
      </w:tr>
      <w:tr>
        <w:tc>
          <w:tcPr>
            <w:tcW w:type="dxa" w:w="1152"/>
            <w:shd w:fill="F8FAFC"/>
            <w:tcMar>
              <w:top w:w="100" w:type="dxa"/>
              <w:bottom w:w="100" w:type="dxa"/>
              <w:left w:w="150" w:type="dxa"/>
              <w:right w:w="150" w:type="dxa"/>
            </w:tcMar>
          </w:tcPr>
          <w:p>
            <w:pPr>
              <w:jc w:val="left"/>
            </w:pPr>
            <w:r>
              <w:rPr>
                <w:rFonts w:ascii="Times New Roman" w:hAnsi="Times New Roman"/>
                <w:sz w:val="20"/>
              </w:rPr>
              <w:t>EPIC 2</w:t>
            </w:r>
          </w:p>
        </w:tc>
        <w:tc>
          <w:tcPr>
            <w:tcW w:type="dxa" w:w="1872"/>
            <w:shd w:fill="F8FAFC"/>
            <w:tcMar>
              <w:top w:w="100" w:type="dxa"/>
              <w:bottom w:w="100" w:type="dxa"/>
              <w:left w:w="150" w:type="dxa"/>
              <w:right w:w="150" w:type="dxa"/>
            </w:tcMar>
          </w:tcPr>
          <w:p>
            <w:pPr>
              <w:jc w:val="left"/>
            </w:pPr>
            <w:r>
              <w:rPr>
                <w:rFonts w:ascii="Times New Roman" w:hAnsi="Times New Roman"/>
                <w:sz w:val="20"/>
              </w:rPr>
              <w:t>Student Learning</w:t>
            </w:r>
          </w:p>
        </w:tc>
        <w:tc>
          <w:tcPr>
            <w:tcW w:type="dxa" w:w="1008"/>
            <w:shd w:fill="F8FAFC"/>
            <w:tcMar>
              <w:top w:w="100" w:type="dxa"/>
              <w:bottom w:w="100" w:type="dxa"/>
              <w:left w:w="150" w:type="dxa"/>
              <w:right w:w="150" w:type="dxa"/>
            </w:tcMar>
          </w:tcPr>
          <w:p>
            <w:pPr>
              <w:jc w:val="left"/>
            </w:pPr>
            <w:r>
              <w:rPr>
                <w:rFonts w:ascii="Times New Roman" w:hAnsi="Times New Roman"/>
                <w:sz w:val="20"/>
              </w:rPr>
              <w:t>US-08</w:t>
            </w:r>
          </w:p>
        </w:tc>
        <w:tc>
          <w:tcPr>
            <w:tcW w:type="dxa" w:w="2160"/>
            <w:shd w:fill="F8FAFC"/>
            <w:tcMar>
              <w:top w:w="100" w:type="dxa"/>
              <w:bottom w:w="100" w:type="dxa"/>
              <w:left w:w="150" w:type="dxa"/>
              <w:right w:w="150" w:type="dxa"/>
            </w:tcMar>
          </w:tcPr>
          <w:p>
            <w:pPr>
              <w:jc w:val="left"/>
            </w:pPr>
            <w:r>
              <w:rPr>
                <w:rFonts w:ascii="Times New Roman" w:hAnsi="Times New Roman"/>
                <w:sz w:val="20"/>
              </w:rPr>
              <w:t>View Results</w:t>
            </w:r>
          </w:p>
        </w:tc>
        <w:tc>
          <w:tcPr>
            <w:tcW w:type="dxa" w:w="1152"/>
            <w:shd w:fill="F8FAFC"/>
            <w:tcMar>
              <w:top w:w="100" w:type="dxa"/>
              <w:bottom w:w="100" w:type="dxa"/>
              <w:left w:w="150" w:type="dxa"/>
              <w:right w:w="150" w:type="dxa"/>
            </w:tcMar>
          </w:tcPr>
          <w:p>
            <w:pPr>
              <w:jc w:val="left"/>
            </w:pPr>
            <w:r>
              <w:rPr>
                <w:rFonts w:ascii="Times New Roman" w:hAnsi="Times New Roman"/>
                <w:sz w:val="20"/>
              </w:rPr>
              <w:t>Student</w:t>
            </w:r>
          </w:p>
        </w:tc>
        <w:tc>
          <w:tcPr>
            <w:tcW w:type="dxa" w:w="1728"/>
            <w:shd w:fill="F8FAFC"/>
            <w:tcMar>
              <w:top w:w="100" w:type="dxa"/>
              <w:bottom w:w="100" w:type="dxa"/>
              <w:left w:w="150" w:type="dxa"/>
              <w:right w:w="150" w:type="dxa"/>
            </w:tcMar>
          </w:tcPr>
          <w:p>
            <w:pPr>
              <w:jc w:val="left"/>
            </w:pPr>
            <w:r>
              <w:rPr>
                <w:rFonts w:ascii="Times New Roman" w:hAnsi="Times New Roman"/>
                <w:sz w:val="20"/>
              </w:rPr>
              <w:t>GET /api/student/my-results</w:t>
            </w:r>
          </w:p>
        </w:tc>
      </w:tr>
      <w:tr>
        <w:tc>
          <w:tcPr>
            <w:tcW w:type="dxa" w:w="1152"/>
            <w:tcMar>
              <w:top w:w="100" w:type="dxa"/>
              <w:bottom w:w="100" w:type="dxa"/>
              <w:left w:w="150" w:type="dxa"/>
              <w:right w:w="150" w:type="dxa"/>
            </w:tcMar>
          </w:tcPr>
          <w:p>
            <w:pPr>
              <w:jc w:val="left"/>
            </w:pPr>
            <w:r>
              <w:rPr>
                <w:rFonts w:ascii="Times New Roman" w:hAnsi="Times New Roman"/>
                <w:sz w:val="20"/>
              </w:rPr>
              <w:t>EPIC 3</w:t>
            </w:r>
          </w:p>
        </w:tc>
        <w:tc>
          <w:tcPr>
            <w:tcW w:type="dxa" w:w="1872"/>
            <w:tcMar>
              <w:top w:w="100" w:type="dxa"/>
              <w:bottom w:w="100" w:type="dxa"/>
              <w:left w:w="150" w:type="dxa"/>
              <w:right w:w="150" w:type="dxa"/>
            </w:tcMar>
          </w:tcPr>
          <w:p>
            <w:pPr>
              <w:jc w:val="left"/>
            </w:pPr>
            <w:r>
              <w:rPr>
                <w:rFonts w:ascii="Times New Roman" w:hAnsi="Times New Roman"/>
                <w:sz w:val="20"/>
              </w:rPr>
              <w:t>Teacher Management</w:t>
            </w:r>
          </w:p>
        </w:tc>
        <w:tc>
          <w:tcPr>
            <w:tcW w:type="dxa" w:w="1008"/>
            <w:tcMar>
              <w:top w:w="100" w:type="dxa"/>
              <w:bottom w:w="100" w:type="dxa"/>
              <w:left w:w="150" w:type="dxa"/>
              <w:right w:w="150" w:type="dxa"/>
            </w:tcMar>
          </w:tcPr>
          <w:p>
            <w:pPr>
              <w:jc w:val="left"/>
            </w:pPr>
            <w:r>
              <w:rPr>
                <w:rFonts w:ascii="Times New Roman" w:hAnsi="Times New Roman"/>
                <w:sz w:val="20"/>
              </w:rPr>
              <w:t>US-09</w:t>
            </w:r>
          </w:p>
        </w:tc>
        <w:tc>
          <w:tcPr>
            <w:tcW w:type="dxa" w:w="2160"/>
            <w:tcMar>
              <w:top w:w="100" w:type="dxa"/>
              <w:bottom w:w="100" w:type="dxa"/>
              <w:left w:w="150" w:type="dxa"/>
              <w:right w:w="150" w:type="dxa"/>
            </w:tcMar>
          </w:tcPr>
          <w:p>
            <w:pPr>
              <w:jc w:val="left"/>
            </w:pPr>
            <w:r>
              <w:rPr>
                <w:rFonts w:ascii="Times New Roman" w:hAnsi="Times New Roman"/>
                <w:sz w:val="20"/>
              </w:rPr>
              <w:t>Create Course</w:t>
            </w:r>
          </w:p>
        </w:tc>
        <w:tc>
          <w:tcPr>
            <w:tcW w:type="dxa" w:w="1152"/>
            <w:tcMar>
              <w:top w:w="100" w:type="dxa"/>
              <w:bottom w:w="100" w:type="dxa"/>
              <w:left w:w="150" w:type="dxa"/>
              <w:right w:w="150" w:type="dxa"/>
            </w:tcMar>
          </w:tcPr>
          <w:p>
            <w:pPr>
              <w:jc w:val="left"/>
            </w:pPr>
            <w:r>
              <w:rPr>
                <w:rFonts w:ascii="Times New Roman" w:hAnsi="Times New Roman"/>
                <w:sz w:val="20"/>
              </w:rPr>
              <w:t>Teacher</w:t>
            </w:r>
          </w:p>
        </w:tc>
        <w:tc>
          <w:tcPr>
            <w:tcW w:type="dxa" w:w="1728"/>
            <w:tcMar>
              <w:top w:w="100" w:type="dxa"/>
              <w:bottom w:w="100" w:type="dxa"/>
              <w:left w:w="150" w:type="dxa"/>
              <w:right w:w="150" w:type="dxa"/>
            </w:tcMar>
          </w:tcPr>
          <w:p>
            <w:pPr>
              <w:jc w:val="left"/>
            </w:pPr>
            <w:r>
              <w:rPr>
                <w:rFonts w:ascii="Times New Roman" w:hAnsi="Times New Roman"/>
                <w:sz w:val="20"/>
              </w:rPr>
              <w:t>POST /api/teacher/courses</w:t>
            </w:r>
          </w:p>
        </w:tc>
      </w:tr>
      <w:tr>
        <w:tc>
          <w:tcPr>
            <w:tcW w:type="dxa" w:w="1152"/>
            <w:shd w:fill="F8FAFC"/>
            <w:tcMar>
              <w:top w:w="100" w:type="dxa"/>
              <w:bottom w:w="100" w:type="dxa"/>
              <w:left w:w="150" w:type="dxa"/>
              <w:right w:w="150" w:type="dxa"/>
            </w:tcMar>
          </w:tcPr>
          <w:p>
            <w:pPr>
              <w:jc w:val="left"/>
            </w:pPr>
            <w:r>
              <w:rPr>
                <w:rFonts w:ascii="Times New Roman" w:hAnsi="Times New Roman"/>
                <w:sz w:val="20"/>
              </w:rPr>
              <w:t>EPIC 3</w:t>
            </w:r>
          </w:p>
        </w:tc>
        <w:tc>
          <w:tcPr>
            <w:tcW w:type="dxa" w:w="1872"/>
            <w:shd w:fill="F8FAFC"/>
            <w:tcMar>
              <w:top w:w="100" w:type="dxa"/>
              <w:bottom w:w="100" w:type="dxa"/>
              <w:left w:w="150" w:type="dxa"/>
              <w:right w:w="150" w:type="dxa"/>
            </w:tcMar>
          </w:tcPr>
          <w:p>
            <w:pPr>
              <w:jc w:val="left"/>
            </w:pPr>
            <w:r>
              <w:rPr>
                <w:rFonts w:ascii="Times New Roman" w:hAnsi="Times New Roman"/>
                <w:sz w:val="20"/>
              </w:rPr>
              <w:t>Teacher Management</w:t>
            </w:r>
          </w:p>
        </w:tc>
        <w:tc>
          <w:tcPr>
            <w:tcW w:type="dxa" w:w="1008"/>
            <w:shd w:fill="F8FAFC"/>
            <w:tcMar>
              <w:top w:w="100" w:type="dxa"/>
              <w:bottom w:w="100" w:type="dxa"/>
              <w:left w:w="150" w:type="dxa"/>
              <w:right w:w="150" w:type="dxa"/>
            </w:tcMar>
          </w:tcPr>
          <w:p>
            <w:pPr>
              <w:jc w:val="left"/>
            </w:pPr>
            <w:r>
              <w:rPr>
                <w:rFonts w:ascii="Times New Roman" w:hAnsi="Times New Roman"/>
                <w:sz w:val="20"/>
              </w:rPr>
              <w:t>US-10</w:t>
            </w:r>
          </w:p>
        </w:tc>
        <w:tc>
          <w:tcPr>
            <w:tcW w:type="dxa" w:w="2160"/>
            <w:shd w:fill="F8FAFC"/>
            <w:tcMar>
              <w:top w:w="100" w:type="dxa"/>
              <w:bottom w:w="100" w:type="dxa"/>
              <w:left w:w="150" w:type="dxa"/>
              <w:right w:w="150" w:type="dxa"/>
            </w:tcMar>
          </w:tcPr>
          <w:p>
            <w:pPr>
              <w:jc w:val="left"/>
            </w:pPr>
            <w:r>
              <w:rPr>
                <w:rFonts w:ascii="Times New Roman" w:hAnsi="Times New Roman"/>
                <w:sz w:val="20"/>
              </w:rPr>
              <w:t>Upload Materials</w:t>
            </w:r>
          </w:p>
        </w:tc>
        <w:tc>
          <w:tcPr>
            <w:tcW w:type="dxa" w:w="1152"/>
            <w:shd w:fill="F8FAFC"/>
            <w:tcMar>
              <w:top w:w="100" w:type="dxa"/>
              <w:bottom w:w="100" w:type="dxa"/>
              <w:left w:w="150" w:type="dxa"/>
              <w:right w:w="150" w:type="dxa"/>
            </w:tcMar>
          </w:tcPr>
          <w:p>
            <w:pPr>
              <w:jc w:val="left"/>
            </w:pPr>
            <w:r>
              <w:rPr>
                <w:rFonts w:ascii="Times New Roman" w:hAnsi="Times New Roman"/>
                <w:sz w:val="20"/>
              </w:rPr>
              <w:t>Teacher</w:t>
            </w:r>
          </w:p>
        </w:tc>
        <w:tc>
          <w:tcPr>
            <w:tcW w:type="dxa" w:w="1728"/>
            <w:shd w:fill="F8FAFC"/>
            <w:tcMar>
              <w:top w:w="100" w:type="dxa"/>
              <w:bottom w:w="100" w:type="dxa"/>
              <w:left w:w="150" w:type="dxa"/>
              <w:right w:w="150" w:type="dxa"/>
            </w:tcMar>
          </w:tcPr>
          <w:p>
            <w:pPr>
              <w:jc w:val="left"/>
            </w:pPr>
            <w:r>
              <w:rPr>
                <w:rFonts w:ascii="Times New Roman" w:hAnsi="Times New Roman"/>
                <w:sz w:val="20"/>
              </w:rPr>
              <w:t>POST /api/courses/{id}/materials</w:t>
            </w:r>
          </w:p>
        </w:tc>
      </w:tr>
      <w:tr>
        <w:tc>
          <w:tcPr>
            <w:tcW w:type="dxa" w:w="1152"/>
            <w:tcMar>
              <w:top w:w="100" w:type="dxa"/>
              <w:bottom w:w="100" w:type="dxa"/>
              <w:left w:w="150" w:type="dxa"/>
              <w:right w:w="150" w:type="dxa"/>
            </w:tcMar>
          </w:tcPr>
          <w:p>
            <w:pPr>
              <w:jc w:val="left"/>
            </w:pPr>
            <w:r>
              <w:rPr>
                <w:rFonts w:ascii="Times New Roman" w:hAnsi="Times New Roman"/>
                <w:sz w:val="20"/>
              </w:rPr>
              <w:t>EPIC 3</w:t>
            </w:r>
          </w:p>
        </w:tc>
        <w:tc>
          <w:tcPr>
            <w:tcW w:type="dxa" w:w="1872"/>
            <w:tcMar>
              <w:top w:w="100" w:type="dxa"/>
              <w:bottom w:w="100" w:type="dxa"/>
              <w:left w:w="150" w:type="dxa"/>
              <w:right w:w="150" w:type="dxa"/>
            </w:tcMar>
          </w:tcPr>
          <w:p>
            <w:pPr>
              <w:jc w:val="left"/>
            </w:pPr>
            <w:r>
              <w:rPr>
                <w:rFonts w:ascii="Times New Roman" w:hAnsi="Times New Roman"/>
                <w:sz w:val="20"/>
              </w:rPr>
              <w:t>Teacher Management</w:t>
            </w:r>
          </w:p>
        </w:tc>
        <w:tc>
          <w:tcPr>
            <w:tcW w:type="dxa" w:w="1008"/>
            <w:tcMar>
              <w:top w:w="100" w:type="dxa"/>
              <w:bottom w:w="100" w:type="dxa"/>
              <w:left w:w="150" w:type="dxa"/>
              <w:right w:w="150" w:type="dxa"/>
            </w:tcMar>
          </w:tcPr>
          <w:p>
            <w:pPr>
              <w:jc w:val="left"/>
            </w:pPr>
            <w:r>
              <w:rPr>
                <w:rFonts w:ascii="Times New Roman" w:hAnsi="Times New Roman"/>
                <w:sz w:val="20"/>
              </w:rPr>
              <w:t>US-11</w:t>
            </w:r>
          </w:p>
        </w:tc>
        <w:tc>
          <w:tcPr>
            <w:tcW w:type="dxa" w:w="2160"/>
            <w:tcMar>
              <w:top w:w="100" w:type="dxa"/>
              <w:bottom w:w="100" w:type="dxa"/>
              <w:left w:w="150" w:type="dxa"/>
              <w:right w:w="150" w:type="dxa"/>
            </w:tcMar>
          </w:tcPr>
          <w:p>
            <w:pPr>
              <w:jc w:val="left"/>
            </w:pPr>
            <w:r>
              <w:rPr>
                <w:rFonts w:ascii="Times New Roman" w:hAnsi="Times New Roman"/>
                <w:sz w:val="20"/>
              </w:rPr>
              <w:t>Create Quiz</w:t>
            </w:r>
          </w:p>
        </w:tc>
        <w:tc>
          <w:tcPr>
            <w:tcW w:type="dxa" w:w="1152"/>
            <w:tcMar>
              <w:top w:w="100" w:type="dxa"/>
              <w:bottom w:w="100" w:type="dxa"/>
              <w:left w:w="150" w:type="dxa"/>
              <w:right w:w="150" w:type="dxa"/>
            </w:tcMar>
          </w:tcPr>
          <w:p>
            <w:pPr>
              <w:jc w:val="left"/>
            </w:pPr>
            <w:r>
              <w:rPr>
                <w:rFonts w:ascii="Times New Roman" w:hAnsi="Times New Roman"/>
                <w:sz w:val="20"/>
              </w:rPr>
              <w:t>Teacher</w:t>
            </w:r>
          </w:p>
        </w:tc>
        <w:tc>
          <w:tcPr>
            <w:tcW w:type="dxa" w:w="1728"/>
            <w:tcMar>
              <w:top w:w="100" w:type="dxa"/>
              <w:bottom w:w="100" w:type="dxa"/>
              <w:left w:w="150" w:type="dxa"/>
              <w:right w:w="150" w:type="dxa"/>
            </w:tcMar>
          </w:tcPr>
          <w:p>
            <w:pPr>
              <w:jc w:val="left"/>
            </w:pPr>
            <w:r>
              <w:rPr>
                <w:rFonts w:ascii="Times New Roman" w:hAnsi="Times New Roman"/>
                <w:sz w:val="20"/>
              </w:rPr>
              <w:t>POST /api/courses/{id}/quizzes</w:t>
            </w:r>
          </w:p>
        </w:tc>
      </w:tr>
      <w:tr>
        <w:tc>
          <w:tcPr>
            <w:tcW w:type="dxa" w:w="1152"/>
            <w:shd w:fill="F8FAFC"/>
            <w:tcMar>
              <w:top w:w="100" w:type="dxa"/>
              <w:bottom w:w="100" w:type="dxa"/>
              <w:left w:w="150" w:type="dxa"/>
              <w:right w:w="150" w:type="dxa"/>
            </w:tcMar>
          </w:tcPr>
          <w:p>
            <w:pPr>
              <w:jc w:val="left"/>
            </w:pPr>
            <w:r>
              <w:rPr>
                <w:rFonts w:ascii="Times New Roman" w:hAnsi="Times New Roman"/>
                <w:sz w:val="20"/>
              </w:rPr>
              <w:t>EPIC 3</w:t>
            </w:r>
          </w:p>
        </w:tc>
        <w:tc>
          <w:tcPr>
            <w:tcW w:type="dxa" w:w="1872"/>
            <w:shd w:fill="F8FAFC"/>
            <w:tcMar>
              <w:top w:w="100" w:type="dxa"/>
              <w:bottom w:w="100" w:type="dxa"/>
              <w:left w:w="150" w:type="dxa"/>
              <w:right w:w="150" w:type="dxa"/>
            </w:tcMar>
          </w:tcPr>
          <w:p>
            <w:pPr>
              <w:jc w:val="left"/>
            </w:pPr>
            <w:r>
              <w:rPr>
                <w:rFonts w:ascii="Times New Roman" w:hAnsi="Times New Roman"/>
                <w:sz w:val="20"/>
              </w:rPr>
              <w:t>Teacher Management</w:t>
            </w:r>
          </w:p>
        </w:tc>
        <w:tc>
          <w:tcPr>
            <w:tcW w:type="dxa" w:w="1008"/>
            <w:shd w:fill="F8FAFC"/>
            <w:tcMar>
              <w:top w:w="100" w:type="dxa"/>
              <w:bottom w:w="100" w:type="dxa"/>
              <w:left w:w="150" w:type="dxa"/>
              <w:right w:w="150" w:type="dxa"/>
            </w:tcMar>
          </w:tcPr>
          <w:p>
            <w:pPr>
              <w:jc w:val="left"/>
            </w:pPr>
            <w:r>
              <w:rPr>
                <w:rFonts w:ascii="Times New Roman" w:hAnsi="Times New Roman"/>
                <w:sz w:val="20"/>
              </w:rPr>
              <w:t>US-12</w:t>
            </w:r>
          </w:p>
        </w:tc>
        <w:tc>
          <w:tcPr>
            <w:tcW w:type="dxa" w:w="2160"/>
            <w:shd w:fill="F8FAFC"/>
            <w:tcMar>
              <w:top w:w="100" w:type="dxa"/>
              <w:bottom w:w="100" w:type="dxa"/>
              <w:left w:w="150" w:type="dxa"/>
              <w:right w:w="150" w:type="dxa"/>
            </w:tcMar>
          </w:tcPr>
          <w:p>
            <w:pPr>
              <w:jc w:val="left"/>
            </w:pPr>
            <w:r>
              <w:rPr>
                <w:rFonts w:ascii="Times New Roman" w:hAnsi="Times New Roman"/>
                <w:sz w:val="20"/>
              </w:rPr>
              <w:t>View Student Results</w:t>
            </w:r>
          </w:p>
        </w:tc>
        <w:tc>
          <w:tcPr>
            <w:tcW w:type="dxa" w:w="1152"/>
            <w:shd w:fill="F8FAFC"/>
            <w:tcMar>
              <w:top w:w="100" w:type="dxa"/>
              <w:bottom w:w="100" w:type="dxa"/>
              <w:left w:w="150" w:type="dxa"/>
              <w:right w:w="150" w:type="dxa"/>
            </w:tcMar>
          </w:tcPr>
          <w:p>
            <w:pPr>
              <w:jc w:val="left"/>
            </w:pPr>
            <w:r>
              <w:rPr>
                <w:rFonts w:ascii="Times New Roman" w:hAnsi="Times New Roman"/>
                <w:sz w:val="20"/>
              </w:rPr>
              <w:t>Teacher</w:t>
            </w:r>
          </w:p>
        </w:tc>
        <w:tc>
          <w:tcPr>
            <w:tcW w:type="dxa" w:w="1728"/>
            <w:shd w:fill="F8FAFC"/>
            <w:tcMar>
              <w:top w:w="100" w:type="dxa"/>
              <w:bottom w:w="100" w:type="dxa"/>
              <w:left w:w="150" w:type="dxa"/>
              <w:right w:w="150" w:type="dxa"/>
            </w:tcMar>
          </w:tcPr>
          <w:p>
            <w:pPr>
              <w:jc w:val="left"/>
            </w:pPr>
            <w:r>
              <w:rPr>
                <w:rFonts w:ascii="Times New Roman" w:hAnsi="Times New Roman"/>
                <w:sz w:val="20"/>
              </w:rPr>
              <w:t>GET /api/teacher/all-submissions</w:t>
            </w:r>
          </w:p>
        </w:tc>
      </w:tr>
      <w:tr>
        <w:tc>
          <w:tcPr>
            <w:tcW w:type="dxa" w:w="1152"/>
            <w:tcMar>
              <w:top w:w="100" w:type="dxa"/>
              <w:bottom w:w="100" w:type="dxa"/>
              <w:left w:w="150" w:type="dxa"/>
              <w:right w:w="150" w:type="dxa"/>
            </w:tcMar>
          </w:tcPr>
          <w:p>
            <w:pPr>
              <w:jc w:val="left"/>
            </w:pPr>
            <w:r>
              <w:rPr>
                <w:rFonts w:ascii="Times New Roman" w:hAnsi="Times New Roman"/>
                <w:sz w:val="20"/>
              </w:rPr>
              <w:t>EPIC 4</w:t>
            </w:r>
          </w:p>
        </w:tc>
        <w:tc>
          <w:tcPr>
            <w:tcW w:type="dxa" w:w="1872"/>
            <w:tcMar>
              <w:top w:w="100" w:type="dxa"/>
              <w:bottom w:w="100" w:type="dxa"/>
              <w:left w:w="150" w:type="dxa"/>
              <w:right w:w="150" w:type="dxa"/>
            </w:tcMar>
          </w:tcPr>
          <w:p>
            <w:pPr>
              <w:jc w:val="left"/>
            </w:pPr>
            <w:r>
              <w:rPr>
                <w:rFonts w:ascii="Times New Roman" w:hAnsi="Times New Roman"/>
                <w:sz w:val="20"/>
              </w:rPr>
              <w:t>Admin Management</w:t>
            </w:r>
          </w:p>
        </w:tc>
        <w:tc>
          <w:tcPr>
            <w:tcW w:type="dxa" w:w="1008"/>
            <w:tcMar>
              <w:top w:w="100" w:type="dxa"/>
              <w:bottom w:w="100" w:type="dxa"/>
              <w:left w:w="150" w:type="dxa"/>
              <w:right w:w="150" w:type="dxa"/>
            </w:tcMar>
          </w:tcPr>
          <w:p>
            <w:pPr>
              <w:jc w:val="left"/>
            </w:pPr>
            <w:r>
              <w:rPr>
                <w:rFonts w:ascii="Times New Roman" w:hAnsi="Times New Roman"/>
                <w:sz w:val="20"/>
              </w:rPr>
              <w:t>US-13</w:t>
            </w:r>
          </w:p>
        </w:tc>
        <w:tc>
          <w:tcPr>
            <w:tcW w:type="dxa" w:w="2160"/>
            <w:tcMar>
              <w:top w:w="100" w:type="dxa"/>
              <w:bottom w:w="100" w:type="dxa"/>
              <w:left w:w="150" w:type="dxa"/>
              <w:right w:w="150" w:type="dxa"/>
            </w:tcMar>
          </w:tcPr>
          <w:p>
            <w:pPr>
              <w:jc w:val="left"/>
            </w:pPr>
            <w:r>
              <w:rPr>
                <w:rFonts w:ascii="Times New Roman" w:hAnsi="Times New Roman"/>
                <w:sz w:val="20"/>
              </w:rPr>
              <w:t>Manage Students &amp; Teachers</w:t>
            </w:r>
          </w:p>
        </w:tc>
        <w:tc>
          <w:tcPr>
            <w:tcW w:type="dxa" w:w="1152"/>
            <w:tcMar>
              <w:top w:w="100" w:type="dxa"/>
              <w:bottom w:w="100" w:type="dxa"/>
              <w:left w:w="150" w:type="dxa"/>
              <w:right w:w="150" w:type="dxa"/>
            </w:tcMar>
          </w:tcPr>
          <w:p>
            <w:pPr>
              <w:jc w:val="left"/>
            </w:pPr>
            <w:r>
              <w:rPr>
                <w:rFonts w:ascii="Times New Roman" w:hAnsi="Times New Roman"/>
                <w:sz w:val="20"/>
              </w:rPr>
              <w:t>Admin</w:t>
            </w:r>
          </w:p>
        </w:tc>
        <w:tc>
          <w:tcPr>
            <w:tcW w:type="dxa" w:w="1728"/>
            <w:tcMar>
              <w:top w:w="100" w:type="dxa"/>
              <w:bottom w:w="100" w:type="dxa"/>
              <w:left w:w="150" w:type="dxa"/>
              <w:right w:w="150" w:type="dxa"/>
            </w:tcMar>
          </w:tcPr>
          <w:p>
            <w:pPr>
              <w:jc w:val="left"/>
            </w:pPr>
            <w:r>
              <w:rPr>
                <w:rFonts w:ascii="Times New Roman" w:hAnsi="Times New Roman"/>
                <w:sz w:val="20"/>
              </w:rPr>
              <w:t>GET /api/admin/users</w:t>
            </w:r>
          </w:p>
        </w:tc>
      </w:tr>
      <w:tr>
        <w:tc>
          <w:tcPr>
            <w:tcW w:type="dxa" w:w="1152"/>
            <w:shd w:fill="F8FAFC"/>
            <w:tcMar>
              <w:top w:w="100" w:type="dxa"/>
              <w:bottom w:w="100" w:type="dxa"/>
              <w:left w:w="150" w:type="dxa"/>
              <w:right w:w="150" w:type="dxa"/>
            </w:tcMar>
          </w:tcPr>
          <w:p>
            <w:pPr>
              <w:jc w:val="left"/>
            </w:pPr>
            <w:r>
              <w:rPr>
                <w:rFonts w:ascii="Times New Roman" w:hAnsi="Times New Roman"/>
                <w:sz w:val="20"/>
              </w:rPr>
              <w:t>EPIC 4</w:t>
            </w:r>
          </w:p>
        </w:tc>
        <w:tc>
          <w:tcPr>
            <w:tcW w:type="dxa" w:w="1872"/>
            <w:shd w:fill="F8FAFC"/>
            <w:tcMar>
              <w:top w:w="100" w:type="dxa"/>
              <w:bottom w:w="100" w:type="dxa"/>
              <w:left w:w="150" w:type="dxa"/>
              <w:right w:w="150" w:type="dxa"/>
            </w:tcMar>
          </w:tcPr>
          <w:p>
            <w:pPr>
              <w:jc w:val="left"/>
            </w:pPr>
            <w:r>
              <w:rPr>
                <w:rFonts w:ascii="Times New Roman" w:hAnsi="Times New Roman"/>
                <w:sz w:val="20"/>
              </w:rPr>
              <w:t>Admin Management</w:t>
            </w:r>
          </w:p>
        </w:tc>
        <w:tc>
          <w:tcPr>
            <w:tcW w:type="dxa" w:w="1008"/>
            <w:shd w:fill="F8FAFC"/>
            <w:tcMar>
              <w:top w:w="100" w:type="dxa"/>
              <w:bottom w:w="100" w:type="dxa"/>
              <w:left w:w="150" w:type="dxa"/>
              <w:right w:w="150" w:type="dxa"/>
            </w:tcMar>
          </w:tcPr>
          <w:p>
            <w:pPr>
              <w:jc w:val="left"/>
            </w:pPr>
            <w:r>
              <w:rPr>
                <w:rFonts w:ascii="Times New Roman" w:hAnsi="Times New Roman"/>
                <w:sz w:val="20"/>
              </w:rPr>
              <w:t>US-14</w:t>
            </w:r>
          </w:p>
        </w:tc>
        <w:tc>
          <w:tcPr>
            <w:tcW w:type="dxa" w:w="2160"/>
            <w:shd w:fill="F8FAFC"/>
            <w:tcMar>
              <w:top w:w="100" w:type="dxa"/>
              <w:bottom w:w="100" w:type="dxa"/>
              <w:left w:w="150" w:type="dxa"/>
              <w:right w:w="150" w:type="dxa"/>
            </w:tcMar>
          </w:tcPr>
          <w:p>
            <w:pPr>
              <w:jc w:val="left"/>
            </w:pPr>
            <w:r>
              <w:rPr>
                <w:rFonts w:ascii="Times New Roman" w:hAnsi="Times New Roman"/>
                <w:sz w:val="20"/>
              </w:rPr>
              <w:t>Manage Courses</w:t>
            </w:r>
          </w:p>
        </w:tc>
        <w:tc>
          <w:tcPr>
            <w:tcW w:type="dxa" w:w="1152"/>
            <w:shd w:fill="F8FAFC"/>
            <w:tcMar>
              <w:top w:w="100" w:type="dxa"/>
              <w:bottom w:w="100" w:type="dxa"/>
              <w:left w:w="150" w:type="dxa"/>
              <w:right w:w="150" w:type="dxa"/>
            </w:tcMar>
          </w:tcPr>
          <w:p>
            <w:pPr>
              <w:jc w:val="left"/>
            </w:pPr>
            <w:r>
              <w:rPr>
                <w:rFonts w:ascii="Times New Roman" w:hAnsi="Times New Roman"/>
                <w:sz w:val="20"/>
              </w:rPr>
              <w:t>Admin</w:t>
            </w:r>
          </w:p>
        </w:tc>
        <w:tc>
          <w:tcPr>
            <w:tcW w:type="dxa" w:w="1728"/>
            <w:shd w:fill="F8FAFC"/>
            <w:tcMar>
              <w:top w:w="100" w:type="dxa"/>
              <w:bottom w:w="100" w:type="dxa"/>
              <w:left w:w="150" w:type="dxa"/>
              <w:right w:w="150" w:type="dxa"/>
            </w:tcMar>
          </w:tcPr>
          <w:p>
            <w:pPr>
              <w:jc w:val="left"/>
            </w:pPr>
            <w:r>
              <w:rPr>
                <w:rFonts w:ascii="Times New Roman" w:hAnsi="Times New Roman"/>
                <w:sz w:val="20"/>
              </w:rPr>
              <w:t>GET /api/admin/courses</w:t>
            </w:r>
          </w:p>
        </w:tc>
      </w:tr>
      <w:tr>
        <w:tc>
          <w:tcPr>
            <w:tcW w:type="dxa" w:w="1152"/>
            <w:tcMar>
              <w:top w:w="100" w:type="dxa"/>
              <w:bottom w:w="100" w:type="dxa"/>
              <w:left w:w="150" w:type="dxa"/>
              <w:right w:w="150" w:type="dxa"/>
            </w:tcMar>
          </w:tcPr>
          <w:p>
            <w:pPr>
              <w:jc w:val="left"/>
            </w:pPr>
            <w:r>
              <w:rPr>
                <w:rFonts w:ascii="Times New Roman" w:hAnsi="Times New Roman"/>
                <w:sz w:val="20"/>
              </w:rPr>
              <w:t>EPIC 5</w:t>
            </w:r>
          </w:p>
        </w:tc>
        <w:tc>
          <w:tcPr>
            <w:tcW w:type="dxa" w:w="1872"/>
            <w:tcMar>
              <w:top w:w="100" w:type="dxa"/>
              <w:bottom w:w="100" w:type="dxa"/>
              <w:left w:w="150" w:type="dxa"/>
              <w:right w:w="150" w:type="dxa"/>
            </w:tcMar>
          </w:tcPr>
          <w:p>
            <w:pPr>
              <w:jc w:val="left"/>
            </w:pPr>
            <w:r>
              <w:rPr>
                <w:rFonts w:ascii="Times New Roman" w:hAnsi="Times New Roman"/>
                <w:sz w:val="20"/>
              </w:rPr>
              <w:t>Results &amp; Reports</w:t>
            </w:r>
          </w:p>
        </w:tc>
        <w:tc>
          <w:tcPr>
            <w:tcW w:type="dxa" w:w="1008"/>
            <w:tcMar>
              <w:top w:w="100" w:type="dxa"/>
              <w:bottom w:w="100" w:type="dxa"/>
              <w:left w:w="150" w:type="dxa"/>
              <w:right w:w="150" w:type="dxa"/>
            </w:tcMar>
          </w:tcPr>
          <w:p>
            <w:pPr>
              <w:jc w:val="left"/>
            </w:pPr>
            <w:r>
              <w:rPr>
                <w:rFonts w:ascii="Times New Roman" w:hAnsi="Times New Roman"/>
                <w:sz w:val="20"/>
              </w:rPr>
              <w:t>US-15</w:t>
            </w:r>
          </w:p>
        </w:tc>
        <w:tc>
          <w:tcPr>
            <w:tcW w:type="dxa" w:w="2160"/>
            <w:tcMar>
              <w:top w:w="100" w:type="dxa"/>
              <w:bottom w:w="100" w:type="dxa"/>
              <w:left w:w="150" w:type="dxa"/>
              <w:right w:w="150" w:type="dxa"/>
            </w:tcMar>
          </w:tcPr>
          <w:p>
            <w:pPr>
              <w:jc w:val="left"/>
            </w:pPr>
            <w:r>
              <w:rPr>
                <w:rFonts w:ascii="Times New Roman" w:hAnsi="Times New Roman"/>
                <w:sz w:val="20"/>
              </w:rPr>
              <w:t>Generate Reports</w:t>
            </w:r>
          </w:p>
        </w:tc>
        <w:tc>
          <w:tcPr>
            <w:tcW w:type="dxa" w:w="1152"/>
            <w:tcMar>
              <w:top w:w="100" w:type="dxa"/>
              <w:bottom w:w="100" w:type="dxa"/>
              <w:left w:w="150" w:type="dxa"/>
              <w:right w:w="150" w:type="dxa"/>
            </w:tcMar>
          </w:tcPr>
          <w:p>
            <w:pPr>
              <w:jc w:val="left"/>
            </w:pPr>
            <w:r>
              <w:rPr>
                <w:rFonts w:ascii="Times New Roman" w:hAnsi="Times New Roman"/>
                <w:sz w:val="20"/>
              </w:rPr>
              <w:t>Admin</w:t>
            </w:r>
          </w:p>
        </w:tc>
        <w:tc>
          <w:tcPr>
            <w:tcW w:type="dxa" w:w="1728"/>
            <w:tcMar>
              <w:top w:w="100" w:type="dxa"/>
              <w:bottom w:w="100" w:type="dxa"/>
              <w:left w:w="150" w:type="dxa"/>
              <w:right w:w="150" w:type="dxa"/>
            </w:tcMar>
          </w:tcPr>
          <w:p>
            <w:pPr>
              <w:jc w:val="left"/>
            </w:pPr>
            <w:r>
              <w:rPr>
                <w:rFonts w:ascii="Times New Roman" w:hAnsi="Times New Roman"/>
                <w:sz w:val="20"/>
              </w:rPr>
              <w:t>GET /api/reports/overview</w:t>
            </w:r>
          </w:p>
        </w:tc>
      </w:tr>
    </w:tbl>
    <w:p>
      <w:pPr>
        <w:spacing w:after="120" w:line="360" w:lineRule="auto"/>
        <w:jc w:val="both"/>
      </w:pPr>
      <w:r>
        <w:rPr>
          <w:rFonts w:ascii="Times New Roman" w:hAnsi="Times New Roman"/>
          <w:b/>
          <w:color w:val="000000"/>
          <w:sz w:val="24"/>
        </w:rPr>
        <w:br/>
        <w:t>2.3 NON-FUNCTIONAL REQUIREMENTS</w:t>
        <w:br/>
      </w:r>
    </w:p>
    <w:p>
      <w:pPr>
        <w:spacing w:after="120" w:line="360" w:lineRule="auto"/>
        <w:jc w:val="both"/>
      </w:pPr>
      <w:r>
        <w:rPr>
          <w:rFonts w:ascii="Times New Roman" w:hAnsi="Times New Roman"/>
          <w:color w:val="000000"/>
          <w:sz w:val="24"/>
        </w:rPr>
        <w:t>The platform adheres to stringent enterprise non-functional standards as outlined in Table 2.2.</w:t>
      </w:r>
    </w:p>
    <w:p>
      <w:pPr>
        <w:spacing w:before="160" w:after="80"/>
      </w:pPr>
      <w:r>
        <w:rPr>
          <w:rFonts w:ascii="Times New Roman" w:hAnsi="Times New Roman"/>
          <w:b/>
          <w:sz w:val="22"/>
        </w:rPr>
        <w:t>TABLE 2.2: NON-FUNCTIONAL REQUIREMENTS &amp; VERIFICATION METRICS</w:t>
      </w:r>
    </w:p>
    <w:tbl>
      <w:tblPr>
        <w:tblW w:type="auto" w:w="0"/>
        <w:jc w:val="center"/>
        <w:tblLook w:firstColumn="1" w:firstRow="1" w:lastColumn="0" w:lastRow="0" w:noHBand="0" w:noVBand="1" w:val="04A0"/>
        <w:tblBorders>
          <w:top w:val="single" w:sz="4" w:space="0" w:color="94A3B8"/>
          <w:bottom w:val="single" w:sz="4" w:space="0" w:color="94A3B8"/>
          <w:insideH w:val="single" w:sz="4" w:space="0" w:color="94A3B8"/>
          <w:insideV w:val="single" w:sz="4" w:space="0" w:color="94A3B8"/>
          <w:left w:val="single" w:sz="4" w:space="0" w:color="94A3B8"/>
          <w:right w:val="single" w:sz="4" w:space="0" w:color="94A3B8"/>
        </w:tblBorders>
      </w:tblPr>
      <w:tblGrid>
        <w:gridCol w:w="3000"/>
        <w:gridCol w:w="3000"/>
        <w:gridCol w:w="3000"/>
      </w:tblGrid>
      <w:tr>
        <w:tc>
          <w:tcPr>
            <w:tcW w:type="dxa" w:w="1872"/>
            <w:shd w:fill="1E293B"/>
            <w:tcMar>
              <w:top w:w="120" w:type="dxa"/>
              <w:bottom w:w="120" w:type="dxa"/>
              <w:left w:w="150" w:type="dxa"/>
              <w:right w:w="150" w:type="dxa"/>
            </w:tcMar>
          </w:tcPr>
          <w:p>
            <w:pPr>
              <w:jc w:val="center"/>
            </w:pPr>
            <w:r>
              <w:rPr>
                <w:rFonts w:ascii="Times New Roman" w:hAnsi="Times New Roman"/>
                <w:b/>
                <w:color w:val="FFFFFF"/>
                <w:sz w:val="21"/>
              </w:rPr>
              <w:t>ATTRIBUTE</w:t>
            </w:r>
          </w:p>
        </w:tc>
        <w:tc>
          <w:tcPr>
            <w:tcW w:type="dxa" w:w="3888"/>
            <w:shd w:fill="1E293B"/>
            <w:tcMar>
              <w:top w:w="120" w:type="dxa"/>
              <w:bottom w:w="120" w:type="dxa"/>
              <w:left w:w="150" w:type="dxa"/>
              <w:right w:w="150" w:type="dxa"/>
            </w:tcMar>
          </w:tcPr>
          <w:p>
            <w:pPr>
              <w:jc w:val="center"/>
            </w:pPr>
            <w:r>
              <w:rPr>
                <w:rFonts w:ascii="Times New Roman" w:hAnsi="Times New Roman"/>
                <w:b/>
                <w:color w:val="FFFFFF"/>
                <w:sz w:val="21"/>
              </w:rPr>
              <w:t>REQUIREMENT SPECIFICATION</w:t>
            </w:r>
          </w:p>
        </w:tc>
        <w:tc>
          <w:tcPr>
            <w:tcW w:type="dxa" w:w="3312"/>
            <w:shd w:fill="1E293B"/>
            <w:tcMar>
              <w:top w:w="120" w:type="dxa"/>
              <w:bottom w:w="120" w:type="dxa"/>
              <w:left w:w="150" w:type="dxa"/>
              <w:right w:w="150" w:type="dxa"/>
            </w:tcMar>
          </w:tcPr>
          <w:p>
            <w:pPr>
              <w:jc w:val="center"/>
            </w:pPr>
            <w:r>
              <w:rPr>
                <w:rFonts w:ascii="Times New Roman" w:hAnsi="Times New Roman"/>
                <w:b/>
                <w:color w:val="FFFFFF"/>
                <w:sz w:val="21"/>
              </w:rPr>
              <w:t>METRIC / BENCHMARK</w:t>
            </w:r>
          </w:p>
        </w:tc>
      </w:tr>
      <w:tr>
        <w:tc>
          <w:tcPr>
            <w:tcW w:type="dxa" w:w="1872"/>
            <w:tcMar>
              <w:top w:w="100" w:type="dxa"/>
              <w:bottom w:w="100" w:type="dxa"/>
              <w:left w:w="150" w:type="dxa"/>
              <w:right w:w="150" w:type="dxa"/>
            </w:tcMar>
          </w:tcPr>
          <w:p>
            <w:pPr>
              <w:jc w:val="center"/>
            </w:pPr>
            <w:r>
              <w:rPr>
                <w:rFonts w:ascii="Times New Roman" w:hAnsi="Times New Roman"/>
                <w:sz w:val="20"/>
              </w:rPr>
              <w:t>Performance</w:t>
            </w:r>
          </w:p>
        </w:tc>
        <w:tc>
          <w:tcPr>
            <w:tcW w:type="dxa" w:w="3888"/>
            <w:tcMar>
              <w:top w:w="100" w:type="dxa"/>
              <w:bottom w:w="100" w:type="dxa"/>
              <w:left w:w="150" w:type="dxa"/>
              <w:right w:w="150" w:type="dxa"/>
            </w:tcMar>
          </w:tcPr>
          <w:p>
            <w:pPr>
              <w:jc w:val="left"/>
            </w:pPr>
            <w:r>
              <w:rPr>
                <w:rFonts w:ascii="Times New Roman" w:hAnsi="Times New Roman"/>
                <w:sz w:val="20"/>
              </w:rPr>
              <w:t>Rapid API response time under concurrent loads.</w:t>
            </w:r>
          </w:p>
        </w:tc>
        <w:tc>
          <w:tcPr>
            <w:tcW w:type="dxa" w:w="3312"/>
            <w:tcMar>
              <w:top w:w="100" w:type="dxa"/>
              <w:bottom w:w="100" w:type="dxa"/>
              <w:left w:w="150" w:type="dxa"/>
              <w:right w:w="150" w:type="dxa"/>
            </w:tcMar>
          </w:tcPr>
          <w:p>
            <w:pPr>
              <w:jc w:val="center"/>
            </w:pPr>
            <w:r>
              <w:rPr>
                <w:rFonts w:ascii="Times New Roman" w:hAnsi="Times New Roman"/>
                <w:sz w:val="20"/>
              </w:rPr>
              <w:t>API response &lt;= 50 ms; Frontend build &lt; 3.0 s</w:t>
            </w:r>
          </w:p>
        </w:tc>
      </w:tr>
      <w:tr>
        <w:tc>
          <w:tcPr>
            <w:tcW w:type="dxa" w:w="1872"/>
            <w:shd w:fill="F8FAFC"/>
            <w:tcMar>
              <w:top w:w="100" w:type="dxa"/>
              <w:bottom w:w="100" w:type="dxa"/>
              <w:left w:w="150" w:type="dxa"/>
              <w:right w:w="150" w:type="dxa"/>
            </w:tcMar>
          </w:tcPr>
          <w:p>
            <w:pPr>
              <w:jc w:val="center"/>
            </w:pPr>
            <w:r>
              <w:rPr>
                <w:rFonts w:ascii="Times New Roman" w:hAnsi="Times New Roman"/>
                <w:sz w:val="20"/>
              </w:rPr>
              <w:t>Security</w:t>
            </w:r>
          </w:p>
        </w:tc>
        <w:tc>
          <w:tcPr>
            <w:tcW w:type="dxa" w:w="3888"/>
            <w:shd w:fill="F8FAFC"/>
            <w:tcMar>
              <w:top w:w="100" w:type="dxa"/>
              <w:bottom w:w="100" w:type="dxa"/>
              <w:left w:w="150" w:type="dxa"/>
              <w:right w:w="150" w:type="dxa"/>
            </w:tcMar>
          </w:tcPr>
          <w:p>
            <w:pPr>
              <w:jc w:val="left"/>
            </w:pPr>
            <w:r>
              <w:rPr>
                <w:rFonts w:ascii="Times New Roman" w:hAnsi="Times New Roman"/>
                <w:sz w:val="20"/>
              </w:rPr>
              <w:t>Cryptographic password storage and stateless access tokens.</w:t>
            </w:r>
          </w:p>
        </w:tc>
        <w:tc>
          <w:tcPr>
            <w:tcW w:type="dxa" w:w="3312"/>
            <w:shd w:fill="F8FAFC"/>
            <w:tcMar>
              <w:top w:w="100" w:type="dxa"/>
              <w:bottom w:w="100" w:type="dxa"/>
              <w:left w:w="150" w:type="dxa"/>
              <w:right w:w="150" w:type="dxa"/>
            </w:tcMar>
          </w:tcPr>
          <w:p>
            <w:pPr>
              <w:jc w:val="center"/>
            </w:pPr>
            <w:r>
              <w:rPr>
                <w:rFonts w:ascii="Times New Roman" w:hAnsi="Times New Roman"/>
                <w:sz w:val="20"/>
              </w:rPr>
              <w:t>PBKDF2-HMAC-SHA256 (100,000 rounds) + HS256 JWT</w:t>
            </w:r>
          </w:p>
        </w:tc>
      </w:tr>
      <w:tr>
        <w:tc>
          <w:tcPr>
            <w:tcW w:type="dxa" w:w="1872"/>
            <w:tcMar>
              <w:top w:w="100" w:type="dxa"/>
              <w:bottom w:w="100" w:type="dxa"/>
              <w:left w:w="150" w:type="dxa"/>
              <w:right w:w="150" w:type="dxa"/>
            </w:tcMar>
          </w:tcPr>
          <w:p>
            <w:pPr>
              <w:jc w:val="center"/>
            </w:pPr>
            <w:r>
              <w:rPr>
                <w:rFonts w:ascii="Times New Roman" w:hAnsi="Times New Roman"/>
                <w:sz w:val="20"/>
              </w:rPr>
              <w:t>Reliability</w:t>
            </w:r>
          </w:p>
        </w:tc>
        <w:tc>
          <w:tcPr>
            <w:tcW w:type="dxa" w:w="3888"/>
            <w:tcMar>
              <w:top w:w="100" w:type="dxa"/>
              <w:bottom w:w="100" w:type="dxa"/>
              <w:left w:w="150" w:type="dxa"/>
              <w:right w:w="150" w:type="dxa"/>
            </w:tcMar>
          </w:tcPr>
          <w:p>
            <w:pPr>
              <w:jc w:val="left"/>
            </w:pPr>
            <w:r>
              <w:rPr>
                <w:rFonts w:ascii="Times New Roman" w:hAnsi="Times New Roman"/>
                <w:sz w:val="20"/>
              </w:rPr>
              <w:t>Zero application crashes on invalid or malicious requests.</w:t>
            </w:r>
          </w:p>
        </w:tc>
        <w:tc>
          <w:tcPr>
            <w:tcW w:type="dxa" w:w="3312"/>
            <w:tcMar>
              <w:top w:w="100" w:type="dxa"/>
              <w:bottom w:w="100" w:type="dxa"/>
              <w:left w:w="150" w:type="dxa"/>
              <w:right w:w="150" w:type="dxa"/>
            </w:tcMar>
          </w:tcPr>
          <w:p>
            <w:pPr>
              <w:jc w:val="center"/>
            </w:pPr>
            <w:r>
              <w:rPr>
                <w:rFonts w:ascii="Times New Roman" w:hAnsi="Times New Roman"/>
                <w:sz w:val="20"/>
              </w:rPr>
              <w:t>Comprehensive HTTP 400/401/403/404 exception handling</w:t>
            </w:r>
          </w:p>
        </w:tc>
      </w:tr>
      <w:tr>
        <w:tc>
          <w:tcPr>
            <w:tcW w:type="dxa" w:w="1872"/>
            <w:shd w:fill="F8FAFC"/>
            <w:tcMar>
              <w:top w:w="100" w:type="dxa"/>
              <w:bottom w:w="100" w:type="dxa"/>
              <w:left w:w="150" w:type="dxa"/>
              <w:right w:w="150" w:type="dxa"/>
            </w:tcMar>
          </w:tcPr>
          <w:p>
            <w:pPr>
              <w:jc w:val="center"/>
            </w:pPr>
            <w:r>
              <w:rPr>
                <w:rFonts w:ascii="Times New Roman" w:hAnsi="Times New Roman"/>
                <w:sz w:val="20"/>
              </w:rPr>
              <w:t>Usability</w:t>
            </w:r>
          </w:p>
        </w:tc>
        <w:tc>
          <w:tcPr>
            <w:tcW w:type="dxa" w:w="3888"/>
            <w:shd w:fill="F8FAFC"/>
            <w:tcMar>
              <w:top w:w="100" w:type="dxa"/>
              <w:bottom w:w="100" w:type="dxa"/>
              <w:left w:w="150" w:type="dxa"/>
              <w:right w:w="150" w:type="dxa"/>
            </w:tcMar>
          </w:tcPr>
          <w:p>
            <w:pPr>
              <w:jc w:val="left"/>
            </w:pPr>
            <w:r>
              <w:rPr>
                <w:rFonts w:ascii="Times New Roman" w:hAnsi="Times New Roman"/>
                <w:sz w:val="20"/>
              </w:rPr>
              <w:t>Accessible, responsive interface across mobile and desktop.</w:t>
            </w:r>
          </w:p>
        </w:tc>
        <w:tc>
          <w:tcPr>
            <w:tcW w:type="dxa" w:w="3312"/>
            <w:shd w:fill="F8FAFC"/>
            <w:tcMar>
              <w:top w:w="100" w:type="dxa"/>
              <w:bottom w:w="100" w:type="dxa"/>
              <w:left w:w="150" w:type="dxa"/>
              <w:right w:w="150" w:type="dxa"/>
            </w:tcMar>
          </w:tcPr>
          <w:p>
            <w:pPr>
              <w:jc w:val="center"/>
            </w:pPr>
            <w:r>
              <w:rPr>
                <w:rFonts w:ascii="Times New Roman" w:hAnsi="Times New Roman"/>
                <w:sz w:val="20"/>
              </w:rPr>
              <w:t>Tailwind CSS responsive grid, WCAG AA compliance</w:t>
            </w:r>
          </w:p>
        </w:tc>
      </w:tr>
      <w:tr>
        <w:tc>
          <w:tcPr>
            <w:tcW w:type="dxa" w:w="1872"/>
            <w:tcMar>
              <w:top w:w="100" w:type="dxa"/>
              <w:bottom w:w="100" w:type="dxa"/>
              <w:left w:w="150" w:type="dxa"/>
              <w:right w:w="150" w:type="dxa"/>
            </w:tcMar>
          </w:tcPr>
          <w:p>
            <w:pPr>
              <w:jc w:val="center"/>
            </w:pPr>
            <w:r>
              <w:rPr>
                <w:rFonts w:ascii="Times New Roman" w:hAnsi="Times New Roman"/>
                <w:sz w:val="20"/>
              </w:rPr>
              <w:t>Maintainability</w:t>
            </w:r>
          </w:p>
        </w:tc>
        <w:tc>
          <w:tcPr>
            <w:tcW w:type="dxa" w:w="3888"/>
            <w:tcMar>
              <w:top w:w="100" w:type="dxa"/>
              <w:bottom w:w="100" w:type="dxa"/>
              <w:left w:w="150" w:type="dxa"/>
              <w:right w:w="150" w:type="dxa"/>
            </w:tcMar>
          </w:tcPr>
          <w:p>
            <w:pPr>
              <w:jc w:val="left"/>
            </w:pPr>
            <w:r>
              <w:rPr>
                <w:rFonts w:ascii="Times New Roman" w:hAnsi="Times New Roman"/>
                <w:sz w:val="20"/>
              </w:rPr>
              <w:t>Decoupled client-server architecture with strict schema models.</w:t>
            </w:r>
          </w:p>
        </w:tc>
        <w:tc>
          <w:tcPr>
            <w:tcW w:type="dxa" w:w="3312"/>
            <w:tcMar>
              <w:top w:w="100" w:type="dxa"/>
              <w:bottom w:w="100" w:type="dxa"/>
              <w:left w:w="150" w:type="dxa"/>
              <w:right w:w="150" w:type="dxa"/>
            </w:tcMar>
          </w:tcPr>
          <w:p>
            <w:pPr>
              <w:jc w:val="center"/>
            </w:pPr>
            <w:r>
              <w:rPr>
                <w:rFonts w:ascii="Times New Roman" w:hAnsi="Times New Roman"/>
                <w:sz w:val="20"/>
              </w:rPr>
              <w:t>Pydantic v2 data models, SQLAlchemy ORM separation</w:t>
            </w:r>
          </w:p>
        </w:tc>
      </w:tr>
    </w:tbl>
    <w:p>
      <w:pPr>
        <w:spacing w:after="120" w:line="360" w:lineRule="auto"/>
        <w:jc w:val="both"/>
      </w:pPr>
      <w:r>
        <w:rPr>
          <w:rFonts w:ascii="Times New Roman" w:hAnsi="Times New Roman"/>
          <w:b/>
          <w:color w:val="000000"/>
          <w:sz w:val="24"/>
        </w:rPr>
        <w:br/>
        <w:t>2.4 USER STORIES AND ACCEPTANCE CRITERIA</w:t>
        <w:br/>
      </w:r>
    </w:p>
    <w:p>
      <w:pPr>
        <w:spacing w:after="120" w:line="360" w:lineRule="auto"/>
        <w:jc w:val="both"/>
      </w:pPr>
      <w:r>
        <w:rPr>
          <w:rFonts w:ascii="Times New Roman" w:hAnsi="Times New Roman"/>
          <w:color w:val="000000"/>
          <w:sz w:val="24"/>
        </w:rPr>
        <w:t>Table 2.3 defines the comprehensive user stories and acceptance criteria following the Agile Given-When-Then format.</w:t>
      </w:r>
    </w:p>
    <w:p>
      <w:pPr>
        <w:spacing w:before="160" w:after="80"/>
      </w:pPr>
      <w:r>
        <w:rPr>
          <w:rFonts w:ascii="Times New Roman" w:hAnsi="Times New Roman"/>
          <w:b/>
          <w:sz w:val="22"/>
        </w:rPr>
        <w:t>TABLE 2.3: DETAILED USER STORIES AND ACCEPTANCE CRITERIA (US-01 TO US-15)</w:t>
      </w:r>
    </w:p>
    <w:tbl>
      <w:tblPr>
        <w:tblW w:type="auto" w:w="0"/>
        <w:jc w:val="center"/>
        <w:tblLook w:firstColumn="1" w:firstRow="1" w:lastColumn="0" w:lastRow="0" w:noHBand="0" w:noVBand="1" w:val="04A0"/>
        <w:tblBorders>
          <w:top w:val="single" w:sz="4" w:space="0" w:color="94A3B8"/>
          <w:bottom w:val="single" w:sz="4" w:space="0" w:color="94A3B8"/>
          <w:insideH w:val="single" w:sz="4" w:space="0" w:color="94A3B8"/>
          <w:insideV w:val="single" w:sz="4" w:space="0" w:color="94A3B8"/>
          <w:left w:val="single" w:sz="4" w:space="0" w:color="94A3B8"/>
          <w:right w:val="single" w:sz="4" w:space="0" w:color="94A3B8"/>
        </w:tblBorders>
      </w:tblPr>
      <w:tblGrid>
        <w:gridCol w:w="3000"/>
        <w:gridCol w:w="3000"/>
        <w:gridCol w:w="3000"/>
      </w:tblGrid>
      <w:tr>
        <w:tc>
          <w:tcPr>
            <w:tcW w:type="dxa" w:w="1152"/>
            <w:shd w:fill="1E293B"/>
            <w:tcMar>
              <w:top w:w="120" w:type="dxa"/>
              <w:bottom w:w="120" w:type="dxa"/>
              <w:left w:w="150" w:type="dxa"/>
              <w:right w:w="150" w:type="dxa"/>
            </w:tcMar>
          </w:tcPr>
          <w:p>
            <w:pPr>
              <w:jc w:val="center"/>
            </w:pPr>
            <w:r>
              <w:rPr>
                <w:rFonts w:ascii="Times New Roman" w:hAnsi="Times New Roman"/>
                <w:b/>
                <w:color w:val="FFFFFF"/>
                <w:sz w:val="21"/>
              </w:rPr>
              <w:t>ID</w:t>
            </w:r>
          </w:p>
        </w:tc>
        <w:tc>
          <w:tcPr>
            <w:tcW w:type="dxa" w:w="2448"/>
            <w:shd w:fill="1E293B"/>
            <w:tcMar>
              <w:top w:w="120" w:type="dxa"/>
              <w:bottom w:w="120" w:type="dxa"/>
              <w:left w:w="150" w:type="dxa"/>
              <w:right w:w="150" w:type="dxa"/>
            </w:tcMar>
          </w:tcPr>
          <w:p>
            <w:pPr>
              <w:jc w:val="center"/>
            </w:pPr>
            <w:r>
              <w:rPr>
                <w:rFonts w:ascii="Times New Roman" w:hAnsi="Times New Roman"/>
                <w:b/>
                <w:color w:val="FFFFFF"/>
                <w:sz w:val="21"/>
              </w:rPr>
              <w:t>USER STORY</w:t>
            </w:r>
          </w:p>
        </w:tc>
        <w:tc>
          <w:tcPr>
            <w:tcW w:type="dxa" w:w="5472"/>
            <w:shd w:fill="1E293B"/>
            <w:tcMar>
              <w:top w:w="120" w:type="dxa"/>
              <w:bottom w:w="120" w:type="dxa"/>
              <w:left w:w="150" w:type="dxa"/>
              <w:right w:w="150" w:type="dxa"/>
            </w:tcMar>
          </w:tcPr>
          <w:p>
            <w:pPr>
              <w:jc w:val="center"/>
            </w:pPr>
            <w:r>
              <w:rPr>
                <w:rFonts w:ascii="Times New Roman" w:hAnsi="Times New Roman"/>
                <w:b/>
                <w:color w:val="FFFFFF"/>
                <w:sz w:val="21"/>
              </w:rPr>
              <w:t>ACCEPTANCE CRITERIA (GIVEN - WHEN - THEN)</w:t>
            </w:r>
          </w:p>
        </w:tc>
      </w:tr>
      <w:tr>
        <w:tc>
          <w:tcPr>
            <w:tcW w:type="dxa" w:w="1152"/>
            <w:tcMar>
              <w:top w:w="100" w:type="dxa"/>
              <w:bottom w:w="100" w:type="dxa"/>
              <w:left w:w="150" w:type="dxa"/>
              <w:right w:w="150" w:type="dxa"/>
            </w:tcMar>
          </w:tcPr>
          <w:p>
            <w:pPr>
              <w:jc w:val="center"/>
            </w:pPr>
            <w:r>
              <w:rPr>
                <w:rFonts w:ascii="Times New Roman" w:hAnsi="Times New Roman"/>
                <w:sz w:val="20"/>
              </w:rPr>
              <w:t>US-01</w:t>
            </w:r>
          </w:p>
        </w:tc>
        <w:tc>
          <w:tcPr>
            <w:tcW w:type="dxa" w:w="2448"/>
            <w:tcMar>
              <w:top w:w="100" w:type="dxa"/>
              <w:bottom w:w="100" w:type="dxa"/>
              <w:left w:w="150" w:type="dxa"/>
              <w:right w:w="150" w:type="dxa"/>
            </w:tcMar>
          </w:tcPr>
          <w:p>
            <w:pPr>
              <w:jc w:val="left"/>
            </w:pPr>
            <w:r>
              <w:rPr>
                <w:rFonts w:ascii="Times New Roman" w:hAnsi="Times New Roman"/>
                <w:sz w:val="20"/>
              </w:rPr>
              <w:t>Student Registration &amp; Login</w:t>
            </w:r>
          </w:p>
        </w:tc>
        <w:tc>
          <w:tcPr>
            <w:tcW w:type="dxa" w:w="5472"/>
            <w:tcMar>
              <w:top w:w="100" w:type="dxa"/>
              <w:bottom w:w="100" w:type="dxa"/>
              <w:left w:w="150" w:type="dxa"/>
              <w:right w:w="150" w:type="dxa"/>
            </w:tcMar>
          </w:tcPr>
          <w:p>
            <w:pPr>
              <w:jc w:val="center"/>
            </w:pPr>
            <w:r>
              <w:rPr>
                <w:rFonts w:ascii="Times New Roman" w:hAnsi="Times New Roman"/>
                <w:sz w:val="20"/>
              </w:rPr>
              <w:t>Given new student details, When submitted to /api/auth/register, Then return HTTP 201, JWT token and default 'student' role.</w:t>
            </w:r>
          </w:p>
        </w:tc>
      </w:tr>
      <w:tr>
        <w:tc>
          <w:tcPr>
            <w:tcW w:type="dxa" w:w="1152"/>
            <w:shd w:fill="F8FAFC"/>
            <w:tcMar>
              <w:top w:w="100" w:type="dxa"/>
              <w:bottom w:w="100" w:type="dxa"/>
              <w:left w:w="150" w:type="dxa"/>
              <w:right w:w="150" w:type="dxa"/>
            </w:tcMar>
          </w:tcPr>
          <w:p>
            <w:pPr>
              <w:jc w:val="center"/>
            </w:pPr>
            <w:r>
              <w:rPr>
                <w:rFonts w:ascii="Times New Roman" w:hAnsi="Times New Roman"/>
                <w:sz w:val="20"/>
              </w:rPr>
              <w:t>US-02</w:t>
            </w:r>
          </w:p>
        </w:tc>
        <w:tc>
          <w:tcPr>
            <w:tcW w:type="dxa" w:w="2448"/>
            <w:shd w:fill="F8FAFC"/>
            <w:tcMar>
              <w:top w:w="100" w:type="dxa"/>
              <w:bottom w:w="100" w:type="dxa"/>
              <w:left w:w="150" w:type="dxa"/>
              <w:right w:w="150" w:type="dxa"/>
            </w:tcMar>
          </w:tcPr>
          <w:p>
            <w:pPr>
              <w:jc w:val="left"/>
            </w:pPr>
            <w:r>
              <w:rPr>
                <w:rFonts w:ascii="Times New Roman" w:hAnsi="Times New Roman"/>
                <w:sz w:val="20"/>
              </w:rPr>
              <w:t>Teacher Login</w:t>
            </w:r>
          </w:p>
        </w:tc>
        <w:tc>
          <w:tcPr>
            <w:tcW w:type="dxa" w:w="5472"/>
            <w:shd w:fill="F8FAFC"/>
            <w:tcMar>
              <w:top w:w="100" w:type="dxa"/>
              <w:bottom w:w="100" w:type="dxa"/>
              <w:left w:w="150" w:type="dxa"/>
              <w:right w:w="150" w:type="dxa"/>
            </w:tcMar>
          </w:tcPr>
          <w:p>
            <w:pPr>
              <w:jc w:val="center"/>
            </w:pPr>
            <w:r>
              <w:rPr>
                <w:rFonts w:ascii="Times New Roman" w:hAnsi="Times New Roman"/>
                <w:sz w:val="20"/>
              </w:rPr>
              <w:t>Given registered teacher credentials, When submitted to /api/auth/login, Then return HTTP 200, JWT token and grant teacher dashboard rights.</w:t>
            </w:r>
          </w:p>
        </w:tc>
      </w:tr>
      <w:tr>
        <w:tc>
          <w:tcPr>
            <w:tcW w:type="dxa" w:w="1152"/>
            <w:tcMar>
              <w:top w:w="100" w:type="dxa"/>
              <w:bottom w:w="100" w:type="dxa"/>
              <w:left w:w="150" w:type="dxa"/>
              <w:right w:w="150" w:type="dxa"/>
            </w:tcMar>
          </w:tcPr>
          <w:p>
            <w:pPr>
              <w:jc w:val="center"/>
            </w:pPr>
            <w:r>
              <w:rPr>
                <w:rFonts w:ascii="Times New Roman" w:hAnsi="Times New Roman"/>
                <w:sz w:val="20"/>
              </w:rPr>
              <w:t>US-03</w:t>
            </w:r>
          </w:p>
        </w:tc>
        <w:tc>
          <w:tcPr>
            <w:tcW w:type="dxa" w:w="2448"/>
            <w:tcMar>
              <w:top w:w="100" w:type="dxa"/>
              <w:bottom w:w="100" w:type="dxa"/>
              <w:left w:w="150" w:type="dxa"/>
              <w:right w:w="150" w:type="dxa"/>
            </w:tcMar>
          </w:tcPr>
          <w:p>
            <w:pPr>
              <w:jc w:val="left"/>
            </w:pPr>
            <w:r>
              <w:rPr>
                <w:rFonts w:ascii="Times New Roman" w:hAnsi="Times New Roman"/>
                <w:sz w:val="20"/>
              </w:rPr>
              <w:t>Admin Login</w:t>
            </w:r>
          </w:p>
        </w:tc>
        <w:tc>
          <w:tcPr>
            <w:tcW w:type="dxa" w:w="5472"/>
            <w:tcMar>
              <w:top w:w="100" w:type="dxa"/>
              <w:bottom w:w="100" w:type="dxa"/>
              <w:left w:w="150" w:type="dxa"/>
              <w:right w:w="150" w:type="dxa"/>
            </w:tcMar>
          </w:tcPr>
          <w:p>
            <w:pPr>
              <w:jc w:val="center"/>
            </w:pPr>
            <w:r>
              <w:rPr>
                <w:rFonts w:ascii="Times New Roman" w:hAnsi="Times New Roman"/>
                <w:sz w:val="20"/>
              </w:rPr>
              <w:t>Given admin credentials, When submitted to /api/auth/login, Then return HTTP 200 and enable administrative tabs in navigation.</w:t>
            </w:r>
          </w:p>
        </w:tc>
      </w:tr>
      <w:tr>
        <w:tc>
          <w:tcPr>
            <w:tcW w:type="dxa" w:w="1152"/>
            <w:shd w:fill="F8FAFC"/>
            <w:tcMar>
              <w:top w:w="100" w:type="dxa"/>
              <w:bottom w:w="100" w:type="dxa"/>
              <w:left w:w="150" w:type="dxa"/>
              <w:right w:w="150" w:type="dxa"/>
            </w:tcMar>
          </w:tcPr>
          <w:p>
            <w:pPr>
              <w:jc w:val="center"/>
            </w:pPr>
            <w:r>
              <w:rPr>
                <w:rFonts w:ascii="Times New Roman" w:hAnsi="Times New Roman"/>
                <w:sz w:val="20"/>
              </w:rPr>
              <w:t>US-04</w:t>
            </w:r>
          </w:p>
        </w:tc>
        <w:tc>
          <w:tcPr>
            <w:tcW w:type="dxa" w:w="2448"/>
            <w:shd w:fill="F8FAFC"/>
            <w:tcMar>
              <w:top w:w="100" w:type="dxa"/>
              <w:bottom w:w="100" w:type="dxa"/>
              <w:left w:w="150" w:type="dxa"/>
              <w:right w:w="150" w:type="dxa"/>
            </w:tcMar>
          </w:tcPr>
          <w:p>
            <w:pPr>
              <w:jc w:val="left"/>
            </w:pPr>
            <w:r>
              <w:rPr>
                <w:rFonts w:ascii="Times New Roman" w:hAnsi="Times New Roman"/>
                <w:sz w:val="20"/>
              </w:rPr>
              <w:t>Browse Courses</w:t>
            </w:r>
          </w:p>
        </w:tc>
        <w:tc>
          <w:tcPr>
            <w:tcW w:type="dxa" w:w="5472"/>
            <w:shd w:fill="F8FAFC"/>
            <w:tcMar>
              <w:top w:w="100" w:type="dxa"/>
              <w:bottom w:w="100" w:type="dxa"/>
              <w:left w:w="150" w:type="dxa"/>
              <w:right w:w="150" w:type="dxa"/>
            </w:tcMar>
          </w:tcPr>
          <w:p>
            <w:pPr>
              <w:jc w:val="center"/>
            </w:pPr>
            <w:r>
              <w:rPr>
                <w:rFonts w:ascii="Times New Roman" w:hAnsi="Times New Roman"/>
                <w:sz w:val="20"/>
              </w:rPr>
              <w:t>Given a search query or category, When querying /api/courses, Then return matching published courses with enrolled counts.</w:t>
            </w:r>
          </w:p>
        </w:tc>
      </w:tr>
      <w:tr>
        <w:tc>
          <w:tcPr>
            <w:tcW w:type="dxa" w:w="1152"/>
            <w:tcMar>
              <w:top w:w="100" w:type="dxa"/>
              <w:bottom w:w="100" w:type="dxa"/>
              <w:left w:w="150" w:type="dxa"/>
              <w:right w:w="150" w:type="dxa"/>
            </w:tcMar>
          </w:tcPr>
          <w:p>
            <w:pPr>
              <w:jc w:val="center"/>
            </w:pPr>
            <w:r>
              <w:rPr>
                <w:rFonts w:ascii="Times New Roman" w:hAnsi="Times New Roman"/>
                <w:sz w:val="20"/>
              </w:rPr>
              <w:t>US-05</w:t>
            </w:r>
          </w:p>
        </w:tc>
        <w:tc>
          <w:tcPr>
            <w:tcW w:type="dxa" w:w="2448"/>
            <w:tcMar>
              <w:top w:w="100" w:type="dxa"/>
              <w:bottom w:w="100" w:type="dxa"/>
              <w:left w:w="150" w:type="dxa"/>
              <w:right w:w="150" w:type="dxa"/>
            </w:tcMar>
          </w:tcPr>
          <w:p>
            <w:pPr>
              <w:jc w:val="left"/>
            </w:pPr>
            <w:r>
              <w:rPr>
                <w:rFonts w:ascii="Times New Roman" w:hAnsi="Times New Roman"/>
                <w:sz w:val="20"/>
              </w:rPr>
              <w:t>Enroll in Course</w:t>
            </w:r>
          </w:p>
        </w:tc>
        <w:tc>
          <w:tcPr>
            <w:tcW w:type="dxa" w:w="5472"/>
            <w:tcMar>
              <w:top w:w="100" w:type="dxa"/>
              <w:bottom w:w="100" w:type="dxa"/>
              <w:left w:w="150" w:type="dxa"/>
              <w:right w:w="150" w:type="dxa"/>
            </w:tcMar>
          </w:tcPr>
          <w:p>
            <w:pPr>
              <w:jc w:val="center"/>
            </w:pPr>
            <w:r>
              <w:rPr>
                <w:rFonts w:ascii="Times New Roman" w:hAnsi="Times New Roman"/>
                <w:sz w:val="20"/>
              </w:rPr>
              <w:t>Given an authenticated student, When clicking Enroll, Then record enrollment and display in 'My Enrolled Courses'.</w:t>
            </w:r>
          </w:p>
        </w:tc>
      </w:tr>
      <w:tr>
        <w:tc>
          <w:tcPr>
            <w:tcW w:type="dxa" w:w="1152"/>
            <w:shd w:fill="F8FAFC"/>
            <w:tcMar>
              <w:top w:w="100" w:type="dxa"/>
              <w:bottom w:w="100" w:type="dxa"/>
              <w:left w:w="150" w:type="dxa"/>
              <w:right w:w="150" w:type="dxa"/>
            </w:tcMar>
          </w:tcPr>
          <w:p>
            <w:pPr>
              <w:jc w:val="center"/>
            </w:pPr>
            <w:r>
              <w:rPr>
                <w:rFonts w:ascii="Times New Roman" w:hAnsi="Times New Roman"/>
                <w:sz w:val="20"/>
              </w:rPr>
              <w:t>US-06</w:t>
            </w:r>
          </w:p>
        </w:tc>
        <w:tc>
          <w:tcPr>
            <w:tcW w:type="dxa" w:w="2448"/>
            <w:shd w:fill="F8FAFC"/>
            <w:tcMar>
              <w:top w:w="100" w:type="dxa"/>
              <w:bottom w:w="100" w:type="dxa"/>
              <w:left w:w="150" w:type="dxa"/>
              <w:right w:w="150" w:type="dxa"/>
            </w:tcMar>
          </w:tcPr>
          <w:p>
            <w:pPr>
              <w:jc w:val="left"/>
            </w:pPr>
            <w:r>
              <w:rPr>
                <w:rFonts w:ascii="Times New Roman" w:hAnsi="Times New Roman"/>
                <w:sz w:val="20"/>
              </w:rPr>
              <w:t>Access Learning Materials</w:t>
            </w:r>
          </w:p>
        </w:tc>
        <w:tc>
          <w:tcPr>
            <w:tcW w:type="dxa" w:w="5472"/>
            <w:shd w:fill="F8FAFC"/>
            <w:tcMar>
              <w:top w:w="100" w:type="dxa"/>
              <w:bottom w:w="100" w:type="dxa"/>
              <w:left w:w="150" w:type="dxa"/>
              <w:right w:w="150" w:type="dxa"/>
            </w:tcMar>
          </w:tcPr>
          <w:p>
            <w:pPr>
              <w:jc w:val="center"/>
            </w:pPr>
            <w:r>
              <w:rPr>
                <w:rFonts w:ascii="Times New Roman" w:hAnsi="Times New Roman"/>
                <w:sz w:val="20"/>
              </w:rPr>
              <w:t>Given active enrollment, When accessing curriculum, Then allow reading text/docs and streaming video lectures.</w:t>
            </w:r>
          </w:p>
        </w:tc>
      </w:tr>
      <w:tr>
        <w:tc>
          <w:tcPr>
            <w:tcW w:type="dxa" w:w="1152"/>
            <w:tcMar>
              <w:top w:w="100" w:type="dxa"/>
              <w:bottom w:w="100" w:type="dxa"/>
              <w:left w:w="150" w:type="dxa"/>
              <w:right w:w="150" w:type="dxa"/>
            </w:tcMar>
          </w:tcPr>
          <w:p>
            <w:pPr>
              <w:jc w:val="center"/>
            </w:pPr>
            <w:r>
              <w:rPr>
                <w:rFonts w:ascii="Times New Roman" w:hAnsi="Times New Roman"/>
                <w:sz w:val="20"/>
              </w:rPr>
              <w:t>US-07</w:t>
            </w:r>
          </w:p>
        </w:tc>
        <w:tc>
          <w:tcPr>
            <w:tcW w:type="dxa" w:w="2448"/>
            <w:tcMar>
              <w:top w:w="100" w:type="dxa"/>
              <w:bottom w:w="100" w:type="dxa"/>
              <w:left w:w="150" w:type="dxa"/>
              <w:right w:w="150" w:type="dxa"/>
            </w:tcMar>
          </w:tcPr>
          <w:p>
            <w:pPr>
              <w:jc w:val="left"/>
            </w:pPr>
            <w:r>
              <w:rPr>
                <w:rFonts w:ascii="Times New Roman" w:hAnsi="Times New Roman"/>
                <w:sz w:val="20"/>
              </w:rPr>
              <w:t>Attend Timed Quiz</w:t>
            </w:r>
          </w:p>
        </w:tc>
        <w:tc>
          <w:tcPr>
            <w:tcW w:type="dxa" w:w="5472"/>
            <w:tcMar>
              <w:top w:w="100" w:type="dxa"/>
              <w:bottom w:w="100" w:type="dxa"/>
              <w:left w:w="150" w:type="dxa"/>
              <w:right w:w="150" w:type="dxa"/>
            </w:tcMar>
          </w:tcPr>
          <w:p>
            <w:pPr>
              <w:jc w:val="center"/>
            </w:pPr>
            <w:r>
              <w:rPr>
                <w:rFonts w:ascii="Times New Roman" w:hAnsi="Times New Roman"/>
                <w:sz w:val="20"/>
              </w:rPr>
              <w:t>Given a published course quiz, When starting the quiz, Then display questions without revealing answer keys and track time.</w:t>
            </w:r>
          </w:p>
        </w:tc>
      </w:tr>
      <w:tr>
        <w:tc>
          <w:tcPr>
            <w:tcW w:type="dxa" w:w="1152"/>
            <w:shd w:fill="F8FAFC"/>
            <w:tcMar>
              <w:top w:w="100" w:type="dxa"/>
              <w:bottom w:w="100" w:type="dxa"/>
              <w:left w:w="150" w:type="dxa"/>
              <w:right w:w="150" w:type="dxa"/>
            </w:tcMar>
          </w:tcPr>
          <w:p>
            <w:pPr>
              <w:jc w:val="center"/>
            </w:pPr>
            <w:r>
              <w:rPr>
                <w:rFonts w:ascii="Times New Roman" w:hAnsi="Times New Roman"/>
                <w:sz w:val="20"/>
              </w:rPr>
              <w:t>US-08</w:t>
            </w:r>
          </w:p>
        </w:tc>
        <w:tc>
          <w:tcPr>
            <w:tcW w:type="dxa" w:w="2448"/>
            <w:shd w:fill="F8FAFC"/>
            <w:tcMar>
              <w:top w:w="100" w:type="dxa"/>
              <w:bottom w:w="100" w:type="dxa"/>
              <w:left w:w="150" w:type="dxa"/>
              <w:right w:w="150" w:type="dxa"/>
            </w:tcMar>
          </w:tcPr>
          <w:p>
            <w:pPr>
              <w:jc w:val="left"/>
            </w:pPr>
            <w:r>
              <w:rPr>
                <w:rFonts w:ascii="Times New Roman" w:hAnsi="Times New Roman"/>
                <w:sz w:val="20"/>
              </w:rPr>
              <w:t>View Results</w:t>
            </w:r>
          </w:p>
        </w:tc>
        <w:tc>
          <w:tcPr>
            <w:tcW w:type="dxa" w:w="5472"/>
            <w:shd w:fill="F8FAFC"/>
            <w:tcMar>
              <w:top w:w="100" w:type="dxa"/>
              <w:bottom w:w="100" w:type="dxa"/>
              <w:left w:w="150" w:type="dxa"/>
              <w:right w:w="150" w:type="dxa"/>
            </w:tcMar>
          </w:tcPr>
          <w:p>
            <w:pPr>
              <w:jc w:val="center"/>
            </w:pPr>
            <w:r>
              <w:rPr>
                <w:rFonts w:ascii="Times New Roman" w:hAnsi="Times New Roman"/>
                <w:sz w:val="20"/>
              </w:rPr>
              <w:t>Given quiz submission, When evaluated, Then calculate percentage, pass/fail status, and display correct vs. chosen answers.</w:t>
            </w:r>
          </w:p>
        </w:tc>
      </w:tr>
      <w:tr>
        <w:tc>
          <w:tcPr>
            <w:tcW w:type="dxa" w:w="1152"/>
            <w:tcMar>
              <w:top w:w="100" w:type="dxa"/>
              <w:bottom w:w="100" w:type="dxa"/>
              <w:left w:w="150" w:type="dxa"/>
              <w:right w:w="150" w:type="dxa"/>
            </w:tcMar>
          </w:tcPr>
          <w:p>
            <w:pPr>
              <w:jc w:val="center"/>
            </w:pPr>
            <w:r>
              <w:rPr>
                <w:rFonts w:ascii="Times New Roman" w:hAnsi="Times New Roman"/>
                <w:sz w:val="20"/>
              </w:rPr>
              <w:t>US-09</w:t>
            </w:r>
          </w:p>
        </w:tc>
        <w:tc>
          <w:tcPr>
            <w:tcW w:type="dxa" w:w="2448"/>
            <w:tcMar>
              <w:top w:w="100" w:type="dxa"/>
              <w:bottom w:w="100" w:type="dxa"/>
              <w:left w:w="150" w:type="dxa"/>
              <w:right w:w="150" w:type="dxa"/>
            </w:tcMar>
          </w:tcPr>
          <w:p>
            <w:pPr>
              <w:jc w:val="left"/>
            </w:pPr>
            <w:r>
              <w:rPr>
                <w:rFonts w:ascii="Times New Roman" w:hAnsi="Times New Roman"/>
                <w:sz w:val="20"/>
              </w:rPr>
              <w:t>Create Course</w:t>
            </w:r>
          </w:p>
        </w:tc>
        <w:tc>
          <w:tcPr>
            <w:tcW w:type="dxa" w:w="5472"/>
            <w:tcMar>
              <w:top w:w="100" w:type="dxa"/>
              <w:bottom w:w="100" w:type="dxa"/>
              <w:left w:w="150" w:type="dxa"/>
              <w:right w:w="150" w:type="dxa"/>
            </w:tcMar>
          </w:tcPr>
          <w:p>
            <w:pPr>
              <w:jc w:val="center"/>
            </w:pPr>
            <w:r>
              <w:rPr>
                <w:rFonts w:ascii="Times New Roman" w:hAnsi="Times New Roman"/>
                <w:sz w:val="20"/>
              </w:rPr>
              <w:t>Given teacher authorization, When providing code, title, and category, Then create course record linked to teacher ID.</w:t>
            </w:r>
          </w:p>
        </w:tc>
      </w:tr>
      <w:tr>
        <w:tc>
          <w:tcPr>
            <w:tcW w:type="dxa" w:w="1152"/>
            <w:shd w:fill="F8FAFC"/>
            <w:tcMar>
              <w:top w:w="100" w:type="dxa"/>
              <w:bottom w:w="100" w:type="dxa"/>
              <w:left w:w="150" w:type="dxa"/>
              <w:right w:w="150" w:type="dxa"/>
            </w:tcMar>
          </w:tcPr>
          <w:p>
            <w:pPr>
              <w:jc w:val="center"/>
            </w:pPr>
            <w:r>
              <w:rPr>
                <w:rFonts w:ascii="Times New Roman" w:hAnsi="Times New Roman"/>
                <w:sz w:val="20"/>
              </w:rPr>
              <w:t>US-10</w:t>
            </w:r>
          </w:p>
        </w:tc>
        <w:tc>
          <w:tcPr>
            <w:tcW w:type="dxa" w:w="2448"/>
            <w:shd w:fill="F8FAFC"/>
            <w:tcMar>
              <w:top w:w="100" w:type="dxa"/>
              <w:bottom w:w="100" w:type="dxa"/>
              <w:left w:w="150" w:type="dxa"/>
              <w:right w:w="150" w:type="dxa"/>
            </w:tcMar>
          </w:tcPr>
          <w:p>
            <w:pPr>
              <w:jc w:val="left"/>
            </w:pPr>
            <w:r>
              <w:rPr>
                <w:rFonts w:ascii="Times New Roman" w:hAnsi="Times New Roman"/>
                <w:sz w:val="20"/>
              </w:rPr>
              <w:t>Upload Materials</w:t>
            </w:r>
          </w:p>
        </w:tc>
        <w:tc>
          <w:tcPr>
            <w:tcW w:type="dxa" w:w="5472"/>
            <w:shd w:fill="F8FAFC"/>
            <w:tcMar>
              <w:top w:w="100" w:type="dxa"/>
              <w:bottom w:w="100" w:type="dxa"/>
              <w:left w:w="150" w:type="dxa"/>
              <w:right w:w="150" w:type="dxa"/>
            </w:tcMar>
          </w:tcPr>
          <w:p>
            <w:pPr>
              <w:jc w:val="center"/>
            </w:pPr>
            <w:r>
              <w:rPr>
                <w:rFonts w:ascii="Times New Roman" w:hAnsi="Times New Roman"/>
                <w:sz w:val="20"/>
              </w:rPr>
              <w:t>Given an owned course, When adding text/video/doc material, Then append to course curriculum order.</w:t>
            </w:r>
          </w:p>
        </w:tc>
      </w:tr>
      <w:tr>
        <w:tc>
          <w:tcPr>
            <w:tcW w:type="dxa" w:w="1152"/>
            <w:tcMar>
              <w:top w:w="100" w:type="dxa"/>
              <w:bottom w:w="100" w:type="dxa"/>
              <w:left w:w="150" w:type="dxa"/>
              <w:right w:w="150" w:type="dxa"/>
            </w:tcMar>
          </w:tcPr>
          <w:p>
            <w:pPr>
              <w:jc w:val="center"/>
            </w:pPr>
            <w:r>
              <w:rPr>
                <w:rFonts w:ascii="Times New Roman" w:hAnsi="Times New Roman"/>
                <w:sz w:val="20"/>
              </w:rPr>
              <w:t>US-11</w:t>
            </w:r>
          </w:p>
        </w:tc>
        <w:tc>
          <w:tcPr>
            <w:tcW w:type="dxa" w:w="2448"/>
            <w:tcMar>
              <w:top w:w="100" w:type="dxa"/>
              <w:bottom w:w="100" w:type="dxa"/>
              <w:left w:w="150" w:type="dxa"/>
              <w:right w:w="150" w:type="dxa"/>
            </w:tcMar>
          </w:tcPr>
          <w:p>
            <w:pPr>
              <w:jc w:val="left"/>
            </w:pPr>
            <w:r>
              <w:rPr>
                <w:rFonts w:ascii="Times New Roman" w:hAnsi="Times New Roman"/>
                <w:sz w:val="20"/>
              </w:rPr>
              <w:t>Create Quiz</w:t>
            </w:r>
          </w:p>
        </w:tc>
        <w:tc>
          <w:tcPr>
            <w:tcW w:type="dxa" w:w="5472"/>
            <w:tcMar>
              <w:top w:w="100" w:type="dxa"/>
              <w:bottom w:w="100" w:type="dxa"/>
              <w:left w:w="150" w:type="dxa"/>
              <w:right w:w="150" w:type="dxa"/>
            </w:tcMar>
          </w:tcPr>
          <w:p>
            <w:pPr>
              <w:jc w:val="center"/>
            </w:pPr>
            <w:r>
              <w:rPr>
                <w:rFonts w:ascii="Times New Roman" w:hAnsi="Times New Roman"/>
                <w:sz w:val="20"/>
              </w:rPr>
              <w:t>Given course ownership, When specifying question prompts, options, and passing score, Then store quiz with question bank.</w:t>
            </w:r>
          </w:p>
        </w:tc>
      </w:tr>
      <w:tr>
        <w:tc>
          <w:tcPr>
            <w:tcW w:type="dxa" w:w="1152"/>
            <w:shd w:fill="F8FAFC"/>
            <w:tcMar>
              <w:top w:w="100" w:type="dxa"/>
              <w:bottom w:w="100" w:type="dxa"/>
              <w:left w:w="150" w:type="dxa"/>
              <w:right w:w="150" w:type="dxa"/>
            </w:tcMar>
          </w:tcPr>
          <w:p>
            <w:pPr>
              <w:jc w:val="center"/>
            </w:pPr>
            <w:r>
              <w:rPr>
                <w:rFonts w:ascii="Times New Roman" w:hAnsi="Times New Roman"/>
                <w:sz w:val="20"/>
              </w:rPr>
              <w:t>US-12</w:t>
            </w:r>
          </w:p>
        </w:tc>
        <w:tc>
          <w:tcPr>
            <w:tcW w:type="dxa" w:w="2448"/>
            <w:shd w:fill="F8FAFC"/>
            <w:tcMar>
              <w:top w:w="100" w:type="dxa"/>
              <w:bottom w:w="100" w:type="dxa"/>
              <w:left w:w="150" w:type="dxa"/>
              <w:right w:w="150" w:type="dxa"/>
            </w:tcMar>
          </w:tcPr>
          <w:p>
            <w:pPr>
              <w:jc w:val="left"/>
            </w:pPr>
            <w:r>
              <w:rPr>
                <w:rFonts w:ascii="Times New Roman" w:hAnsi="Times New Roman"/>
                <w:sz w:val="20"/>
              </w:rPr>
              <w:t>View Student Results</w:t>
            </w:r>
          </w:p>
        </w:tc>
        <w:tc>
          <w:tcPr>
            <w:tcW w:type="dxa" w:w="5472"/>
            <w:shd w:fill="F8FAFC"/>
            <w:tcMar>
              <w:top w:w="100" w:type="dxa"/>
              <w:bottom w:w="100" w:type="dxa"/>
              <w:left w:w="150" w:type="dxa"/>
              <w:right w:w="150" w:type="dxa"/>
            </w:tcMar>
          </w:tcPr>
          <w:p>
            <w:pPr>
              <w:jc w:val="center"/>
            </w:pPr>
            <w:r>
              <w:rPr>
                <w:rFonts w:ascii="Times New Roman" w:hAnsi="Times New Roman"/>
                <w:sz w:val="20"/>
              </w:rPr>
              <w:t>Given teacher login, When opening submissions, Then display student names, quiz titles, marks, and dates.</w:t>
            </w:r>
          </w:p>
        </w:tc>
      </w:tr>
      <w:tr>
        <w:tc>
          <w:tcPr>
            <w:tcW w:type="dxa" w:w="1152"/>
            <w:tcMar>
              <w:top w:w="100" w:type="dxa"/>
              <w:bottom w:w="100" w:type="dxa"/>
              <w:left w:w="150" w:type="dxa"/>
              <w:right w:w="150" w:type="dxa"/>
            </w:tcMar>
          </w:tcPr>
          <w:p>
            <w:pPr>
              <w:jc w:val="center"/>
            </w:pPr>
            <w:r>
              <w:rPr>
                <w:rFonts w:ascii="Times New Roman" w:hAnsi="Times New Roman"/>
                <w:sz w:val="20"/>
              </w:rPr>
              <w:t>US-13</w:t>
            </w:r>
          </w:p>
        </w:tc>
        <w:tc>
          <w:tcPr>
            <w:tcW w:type="dxa" w:w="2448"/>
            <w:tcMar>
              <w:top w:w="100" w:type="dxa"/>
              <w:bottom w:w="100" w:type="dxa"/>
              <w:left w:w="150" w:type="dxa"/>
              <w:right w:w="150" w:type="dxa"/>
            </w:tcMar>
          </w:tcPr>
          <w:p>
            <w:pPr>
              <w:jc w:val="left"/>
            </w:pPr>
            <w:r>
              <w:rPr>
                <w:rFonts w:ascii="Times New Roman" w:hAnsi="Times New Roman"/>
                <w:sz w:val="20"/>
              </w:rPr>
              <w:t>Manage Users</w:t>
            </w:r>
          </w:p>
        </w:tc>
        <w:tc>
          <w:tcPr>
            <w:tcW w:type="dxa" w:w="5472"/>
            <w:tcMar>
              <w:top w:w="100" w:type="dxa"/>
              <w:bottom w:w="100" w:type="dxa"/>
              <w:left w:w="150" w:type="dxa"/>
              <w:right w:w="150" w:type="dxa"/>
            </w:tcMar>
          </w:tcPr>
          <w:p>
            <w:pPr>
              <w:jc w:val="center"/>
            </w:pPr>
            <w:r>
              <w:rPr>
                <w:rFonts w:ascii="Times New Roman" w:hAnsi="Times New Roman"/>
                <w:sz w:val="20"/>
              </w:rPr>
              <w:t>Given admin credentials, When selecting users, Then allow role updates, status deactivation, and account creation.</w:t>
            </w:r>
          </w:p>
        </w:tc>
      </w:tr>
      <w:tr>
        <w:tc>
          <w:tcPr>
            <w:tcW w:type="dxa" w:w="1152"/>
            <w:shd w:fill="F8FAFC"/>
            <w:tcMar>
              <w:top w:w="100" w:type="dxa"/>
              <w:bottom w:w="100" w:type="dxa"/>
              <w:left w:w="150" w:type="dxa"/>
              <w:right w:w="150" w:type="dxa"/>
            </w:tcMar>
          </w:tcPr>
          <w:p>
            <w:pPr>
              <w:jc w:val="center"/>
            </w:pPr>
            <w:r>
              <w:rPr>
                <w:rFonts w:ascii="Times New Roman" w:hAnsi="Times New Roman"/>
                <w:sz w:val="20"/>
              </w:rPr>
              <w:t>US-14</w:t>
            </w:r>
          </w:p>
        </w:tc>
        <w:tc>
          <w:tcPr>
            <w:tcW w:type="dxa" w:w="2448"/>
            <w:shd w:fill="F8FAFC"/>
            <w:tcMar>
              <w:top w:w="100" w:type="dxa"/>
              <w:bottom w:w="100" w:type="dxa"/>
              <w:left w:w="150" w:type="dxa"/>
              <w:right w:w="150" w:type="dxa"/>
            </w:tcMar>
          </w:tcPr>
          <w:p>
            <w:pPr>
              <w:jc w:val="left"/>
            </w:pPr>
            <w:r>
              <w:rPr>
                <w:rFonts w:ascii="Times New Roman" w:hAnsi="Times New Roman"/>
                <w:sz w:val="20"/>
              </w:rPr>
              <w:t>Manage Courses</w:t>
            </w:r>
          </w:p>
        </w:tc>
        <w:tc>
          <w:tcPr>
            <w:tcW w:type="dxa" w:w="5472"/>
            <w:shd w:fill="F8FAFC"/>
            <w:tcMar>
              <w:top w:w="100" w:type="dxa"/>
              <w:bottom w:w="100" w:type="dxa"/>
              <w:left w:w="150" w:type="dxa"/>
              <w:right w:w="150" w:type="dxa"/>
            </w:tcMar>
          </w:tcPr>
          <w:p>
            <w:pPr>
              <w:jc w:val="center"/>
            </w:pPr>
            <w:r>
              <w:rPr>
                <w:rFonts w:ascii="Times New Roman" w:hAnsi="Times New Roman"/>
                <w:sz w:val="20"/>
              </w:rPr>
              <w:t>Given admin login, When inspecting courses, Then allow publishing, unpublishing, or deleting courses.</w:t>
            </w:r>
          </w:p>
        </w:tc>
      </w:tr>
      <w:tr>
        <w:tc>
          <w:tcPr>
            <w:tcW w:type="dxa" w:w="1152"/>
            <w:tcMar>
              <w:top w:w="100" w:type="dxa"/>
              <w:bottom w:w="100" w:type="dxa"/>
              <w:left w:w="150" w:type="dxa"/>
              <w:right w:w="150" w:type="dxa"/>
            </w:tcMar>
          </w:tcPr>
          <w:p>
            <w:pPr>
              <w:jc w:val="center"/>
            </w:pPr>
            <w:r>
              <w:rPr>
                <w:rFonts w:ascii="Times New Roman" w:hAnsi="Times New Roman"/>
                <w:sz w:val="20"/>
              </w:rPr>
              <w:t>US-15</w:t>
            </w:r>
          </w:p>
        </w:tc>
        <w:tc>
          <w:tcPr>
            <w:tcW w:type="dxa" w:w="2448"/>
            <w:tcMar>
              <w:top w:w="100" w:type="dxa"/>
              <w:bottom w:w="100" w:type="dxa"/>
              <w:left w:w="150" w:type="dxa"/>
              <w:right w:w="150" w:type="dxa"/>
            </w:tcMar>
          </w:tcPr>
          <w:p>
            <w:pPr>
              <w:jc w:val="left"/>
            </w:pPr>
            <w:r>
              <w:rPr>
                <w:rFonts w:ascii="Times New Roman" w:hAnsi="Times New Roman"/>
                <w:sz w:val="20"/>
              </w:rPr>
              <w:t>Generate Reports</w:t>
            </w:r>
          </w:p>
        </w:tc>
        <w:tc>
          <w:tcPr>
            <w:tcW w:type="dxa" w:w="5472"/>
            <w:tcMar>
              <w:top w:w="100" w:type="dxa"/>
              <w:bottom w:w="100" w:type="dxa"/>
              <w:left w:w="150" w:type="dxa"/>
              <w:right w:w="150" w:type="dxa"/>
            </w:tcMar>
          </w:tcPr>
          <w:p>
            <w:pPr>
              <w:jc w:val="center"/>
            </w:pPr>
            <w:r>
              <w:rPr>
                <w:rFonts w:ascii="Times New Roman" w:hAnsi="Times New Roman"/>
                <w:sz w:val="20"/>
              </w:rPr>
              <w:t>Given authorized credentials, When requesting reports, Then display KPI metrics and trigger formatted CSV download.</w:t>
            </w:r>
          </w:p>
        </w:tc>
      </w:tr>
    </w:tbl>
    <w:p>
      <w:r>
        <w:br w:type="page"/>
      </w:r>
    </w:p>
    <w:p>
      <w:pPr>
        <w:spacing w:before="0" w:after="320" w:line="276" w:lineRule="auto"/>
        <w:jc w:val="center"/>
      </w:pPr>
      <w:r>
        <w:rPr>
          <w:rFonts w:ascii="Times New Roman" w:hAnsi="Times New Roman"/>
          <w:b/>
          <w:color w:val="000000"/>
          <w:sz w:val="26"/>
        </w:rPr>
        <w:t>CHAPTER 3</w:t>
        <w:br/>
        <w:t>SYSTEM ANALYSIS AND DESIGN</w:t>
      </w:r>
    </w:p>
    <w:p>
      <w:pPr>
        <w:spacing w:after="120" w:line="360" w:lineRule="auto"/>
        <w:jc w:val="both"/>
      </w:pPr>
      <w:r>
        <w:rPr>
          <w:rFonts w:ascii="Times New Roman" w:hAnsi="Times New Roman"/>
          <w:b/>
          <w:color w:val="000000"/>
          <w:sz w:val="24"/>
        </w:rPr>
        <w:t>3.1 USE CASE DIAGRAM</w:t>
        <w:br/>
      </w:r>
    </w:p>
    <w:p>
      <w:pPr>
        <w:spacing w:after="120" w:line="360" w:lineRule="auto"/>
        <w:jc w:val="both"/>
      </w:pPr>
      <w:r>
        <w:rPr>
          <w:rFonts w:ascii="Times New Roman" w:hAnsi="Times New Roman"/>
          <w:color w:val="000000"/>
          <w:sz w:val="24"/>
        </w:rPr>
        <w:t>The system interactions are partitioned among three actors: Student, Teacher, and Administrator, each possessing distinct operational privileges. Figure 3.1 illustrates the high-level use case relationships across the platform.</w:t>
      </w:r>
    </w:p>
    <w:p>
      <w:pPr>
        <w:spacing w:after="120" w:line="360" w:lineRule="auto"/>
        <w:jc w:val="both"/>
      </w:pPr>
      <w:r>
        <w:rPr>
          <w:rFonts w:ascii="Times New Roman" w:hAnsi="Times New Roman"/>
          <w:color w:val="000000"/>
          <w:sz w:val="24"/>
        </w:rPr>
        <w:t>[USE CASE MODEL SUMMARY]</w:t>
        <w:br/>
        <w:t>- Student Actor: Register/Login, Browse &amp; Search Courses, Enroll in Course, Access Materials &amp; Lectures, Attend Timed Quiz, View Grades &amp; Scorecard.</w:t>
        <w:br/>
        <w:t>- Teacher Actor: Login, Create &amp; Edit Courses, Upload Modular Materials, Author Quizzes &amp; Question Banks, View Student Submissions, Generate Reports.</w:t>
        <w:br/>
        <w:t>- Administrator Actor: Login, Provision &amp; Moderate Users, Publish/Moderate Courses, Generate Institutional Analytics &amp; Export CSV.</w:t>
      </w:r>
    </w:p>
    <w:p>
      <w:pPr>
        <w:spacing w:before="160" w:after="280"/>
        <w:jc w:val="center"/>
      </w:pPr>
      <w:r>
        <w:rPr>
          <w:rFonts w:ascii="Times New Roman" w:hAnsi="Times New Roman"/>
          <w:i/>
          <w:sz w:val="22"/>
        </w:rPr>
        <w:t>Figure 3.1: High-Level Use Case Diagram of the ELES Platform</w:t>
      </w:r>
    </w:p>
    <w:p>
      <w:pPr>
        <w:spacing w:after="120" w:line="360" w:lineRule="auto"/>
        <w:jc w:val="both"/>
      </w:pPr>
      <w:r>
        <w:rPr>
          <w:rFonts w:ascii="Times New Roman" w:hAnsi="Times New Roman"/>
          <w:b/>
          <w:color w:val="000000"/>
          <w:sz w:val="24"/>
        </w:rPr>
        <w:t>3.2 INTERACTION DIAGRAM</w:t>
        <w:br/>
      </w:r>
    </w:p>
    <w:p>
      <w:pPr>
        <w:spacing w:after="120" w:line="360" w:lineRule="auto"/>
        <w:jc w:val="both"/>
      </w:pPr>
      <w:r>
        <w:rPr>
          <w:rFonts w:ascii="Times New Roman" w:hAnsi="Times New Roman"/>
          <w:color w:val="000000"/>
          <w:sz w:val="24"/>
        </w:rPr>
        <w:t>Interaction diagrams delineate the sequence of messages exchanged between UI components, the FastAPI REST controller, JWT authentication middleware, and the SQLAlchemy database engine.</w:t>
      </w:r>
    </w:p>
    <w:p>
      <w:pPr>
        <w:spacing w:after="120" w:line="360" w:lineRule="auto"/>
        <w:jc w:val="both"/>
      </w:pPr>
      <w:r>
        <w:rPr>
          <w:rFonts w:ascii="Times New Roman" w:hAnsi="Times New Roman"/>
          <w:color w:val="000000"/>
          <w:sz w:val="24"/>
        </w:rPr>
        <w:t>Figure 3.2 illustrates the Course Enrollment Sequence:</w:t>
        <w:br/>
        <w:t>1. Student selects 'Enroll in Course' on the React UI.</w:t>
        <w:br/>
        <w:t>2. UI dispatches POST /api/courses/{id}/enroll with Bearer JWT token.</w:t>
        <w:br/>
        <w:t>3. FastAPI dependency injection verifies token and confirms 'student' role.</w:t>
        <w:br/>
        <w:t>4. SQLAlchemy queries existing records; if absent, inserts new enrollment with 0.0% progress.</w:t>
        <w:br/>
        <w:t>5. Transaction commits and UI unlocks curriculum materials.</w:t>
      </w:r>
    </w:p>
    <w:p>
      <w:pPr>
        <w:spacing w:after="280"/>
        <w:jc w:val="center"/>
      </w:pPr>
      <w:r>
        <w:rPr>
          <w:rFonts w:ascii="Times New Roman" w:hAnsi="Times New Roman"/>
          <w:i/>
          <w:sz w:val="22"/>
        </w:rPr>
        <w:t>Figure 3.2: Sequence Diagram for Student Course Enrollment &amp; Progress Tracking</w:t>
      </w:r>
    </w:p>
    <w:p>
      <w:pPr>
        <w:spacing w:after="120" w:line="360" w:lineRule="auto"/>
        <w:jc w:val="both"/>
      </w:pPr>
      <w:r>
        <w:rPr>
          <w:rFonts w:ascii="Times New Roman" w:hAnsi="Times New Roman"/>
          <w:color w:val="000000"/>
          <w:sz w:val="24"/>
        </w:rPr>
        <w:t>Figure 3.3 illustrates the Assessment Attendance and Evaluation Sequence:</w:t>
        <w:br/>
        <w:t>1. Student initiates assessment; UI calls GET /api/quizzes/{id}.</w:t>
        <w:br/>
        <w:t>2. Backend fetches question prompts and choices while stripping correct answers to prevent inspection leaks.</w:t>
        <w:br/>
        <w:t>3. UI countdown timer begins; student selects choices and submits answers JSON.</w:t>
        <w:br/>
        <w:t>4. Auto-grading engine computes points, percentage, and pass/fail benchmark.</w:t>
        <w:br/>
        <w:t>5. Submissions table records the attempt and updates course progress.</w:t>
      </w:r>
    </w:p>
    <w:p>
      <w:pPr>
        <w:spacing w:after="280"/>
        <w:jc w:val="center"/>
      </w:pPr>
      <w:r>
        <w:rPr>
          <w:rFonts w:ascii="Times New Roman" w:hAnsi="Times New Roman"/>
          <w:i/>
          <w:sz w:val="22"/>
        </w:rPr>
        <w:t>Figure 3.3: Sequence Diagram for Timed Quiz Attendance and Automated Grading</w:t>
      </w:r>
    </w:p>
    <w:p>
      <w:pPr>
        <w:spacing w:after="120" w:line="360" w:lineRule="auto"/>
        <w:jc w:val="both"/>
      </w:pPr>
      <w:r>
        <w:rPr>
          <w:rFonts w:ascii="Times New Roman" w:hAnsi="Times New Roman"/>
          <w:b/>
          <w:color w:val="000000"/>
          <w:sz w:val="24"/>
        </w:rPr>
        <w:t>3.3 UML CLASS DIAGRAM</w:t>
        <w:br/>
      </w:r>
    </w:p>
    <w:p>
      <w:pPr>
        <w:spacing w:after="120" w:line="360" w:lineRule="auto"/>
        <w:jc w:val="both"/>
      </w:pPr>
      <w:r>
        <w:rPr>
          <w:rFonts w:ascii="Times New Roman" w:hAnsi="Times New Roman"/>
          <w:color w:val="000000"/>
          <w:sz w:val="24"/>
        </w:rPr>
        <w:t>The class diagram shown in Figure 3.4 captures the static structure of the domain model. Entities include User, Course, Material, Quiz, QuizQuestion, Enrollment, and QuizSubmission, along with their multiplicity and relational constraints.</w:t>
      </w:r>
    </w:p>
    <w:p>
      <w:pPr>
        <w:spacing w:after="280"/>
        <w:jc w:val="center"/>
      </w:pPr>
      <w:r>
        <w:rPr>
          <w:rFonts w:ascii="Times New Roman" w:hAnsi="Times New Roman"/>
          <w:i/>
          <w:sz w:val="22"/>
        </w:rPr>
        <w:t>Figure 3.4: UML Class Diagram of ELES Database Entities and Associations</w:t>
      </w:r>
    </w:p>
    <w:p>
      <w:r>
        <w:br w:type="page"/>
      </w:r>
    </w:p>
    <w:p>
      <w:pPr>
        <w:spacing w:before="0" w:after="320" w:line="276" w:lineRule="auto"/>
        <w:jc w:val="center"/>
      </w:pPr>
      <w:r>
        <w:rPr>
          <w:rFonts w:ascii="Times New Roman" w:hAnsi="Times New Roman"/>
          <w:b/>
          <w:color w:val="000000"/>
          <w:sz w:val="26"/>
        </w:rPr>
        <w:t>CHAPTER 4</w:t>
        <w:br/>
        <w:t>AGILE PLANNING AND SPRINT MANAGEMENT</w:t>
      </w:r>
    </w:p>
    <w:p>
      <w:pPr>
        <w:spacing w:after="120" w:line="360" w:lineRule="auto"/>
        <w:jc w:val="both"/>
      </w:pPr>
      <w:r>
        <w:rPr>
          <w:rFonts w:ascii="Times New Roman" w:hAnsi="Times New Roman"/>
          <w:b/>
          <w:color w:val="000000"/>
          <w:sz w:val="24"/>
        </w:rPr>
        <w:t>4.1 CREATING THE PRODUCT BACKLOG USING USER STORIES</w:t>
        <w:br/>
      </w:r>
    </w:p>
    <w:p>
      <w:pPr>
        <w:spacing w:after="120" w:line="360" w:lineRule="auto"/>
        <w:jc w:val="both"/>
      </w:pPr>
      <w:r>
        <w:rPr>
          <w:rFonts w:ascii="Times New Roman" w:hAnsi="Times New Roman"/>
          <w:color w:val="000000"/>
          <w:sz w:val="24"/>
        </w:rPr>
        <w:t>The project adopted an Agile Scrum methodology. The Product Backlog was created by breaking down the 5 project Epics into 15 independent, testable User Stories adhering to the INVEST principles. Table 4.1 documents the development environment specifications.</w:t>
      </w:r>
    </w:p>
    <w:p>
      <w:pPr>
        <w:spacing w:before="160" w:after="80"/>
      </w:pPr>
      <w:r>
        <w:rPr>
          <w:rFonts w:ascii="Times New Roman" w:hAnsi="Times New Roman"/>
          <w:b/>
          <w:sz w:val="22"/>
        </w:rPr>
        <w:t>TABLE 4.1: SOFTWARE AND LIBRARY VERSIONS USED</w:t>
      </w:r>
    </w:p>
    <w:tbl>
      <w:tblPr>
        <w:tblW w:type="auto" w:w="0"/>
        <w:jc w:val="center"/>
        <w:tblLook w:firstColumn="1" w:firstRow="1" w:lastColumn="0" w:lastRow="0" w:noHBand="0" w:noVBand="1" w:val="04A0"/>
        <w:tblBorders>
          <w:top w:val="single" w:sz="4" w:space="0" w:color="94A3B8"/>
          <w:bottom w:val="single" w:sz="4" w:space="0" w:color="94A3B8"/>
          <w:insideH w:val="single" w:sz="4" w:space="0" w:color="94A3B8"/>
          <w:insideV w:val="single" w:sz="4" w:space="0" w:color="94A3B8"/>
          <w:left w:val="single" w:sz="4" w:space="0" w:color="94A3B8"/>
          <w:right w:val="single" w:sz="4" w:space="0" w:color="94A3B8"/>
        </w:tblBorders>
      </w:tblPr>
      <w:tblGrid>
        <w:gridCol w:w="3000"/>
        <w:gridCol w:w="3000"/>
        <w:gridCol w:w="3000"/>
      </w:tblGrid>
      <w:tr>
        <w:tc>
          <w:tcPr>
            <w:tcW w:type="dxa" w:w="2160"/>
            <w:shd w:fill="1E293B"/>
            <w:tcMar>
              <w:top w:w="120" w:type="dxa"/>
              <w:bottom w:w="120" w:type="dxa"/>
              <w:left w:w="150" w:type="dxa"/>
              <w:right w:w="150" w:type="dxa"/>
            </w:tcMar>
          </w:tcPr>
          <w:p>
            <w:pPr>
              <w:jc w:val="center"/>
            </w:pPr>
            <w:r>
              <w:rPr>
                <w:rFonts w:ascii="Times New Roman" w:hAnsi="Times New Roman"/>
                <w:b/>
                <w:color w:val="FFFFFF"/>
                <w:sz w:val="21"/>
              </w:rPr>
              <w:t>COMPONENT</w:t>
            </w:r>
          </w:p>
        </w:tc>
        <w:tc>
          <w:tcPr>
            <w:tcW w:type="dxa" w:w="3312"/>
            <w:shd w:fill="1E293B"/>
            <w:tcMar>
              <w:top w:w="120" w:type="dxa"/>
              <w:bottom w:w="120" w:type="dxa"/>
              <w:left w:w="150" w:type="dxa"/>
              <w:right w:w="150" w:type="dxa"/>
            </w:tcMar>
          </w:tcPr>
          <w:p>
            <w:pPr>
              <w:jc w:val="center"/>
            </w:pPr>
            <w:r>
              <w:rPr>
                <w:rFonts w:ascii="Times New Roman" w:hAnsi="Times New Roman"/>
                <w:b/>
                <w:color w:val="FFFFFF"/>
                <w:sz w:val="21"/>
              </w:rPr>
              <w:t>TECHNOLOGY &amp; VERSION</w:t>
            </w:r>
          </w:p>
        </w:tc>
        <w:tc>
          <w:tcPr>
            <w:tcW w:type="dxa" w:w="3600"/>
            <w:shd w:fill="1E293B"/>
            <w:tcMar>
              <w:top w:w="120" w:type="dxa"/>
              <w:bottom w:w="120" w:type="dxa"/>
              <w:left w:w="150" w:type="dxa"/>
              <w:right w:w="150" w:type="dxa"/>
            </w:tcMar>
          </w:tcPr>
          <w:p>
            <w:pPr>
              <w:jc w:val="center"/>
            </w:pPr>
            <w:r>
              <w:rPr>
                <w:rFonts w:ascii="Times New Roman" w:hAnsi="Times New Roman"/>
                <w:b/>
                <w:color w:val="FFFFFF"/>
                <w:sz w:val="21"/>
              </w:rPr>
              <w:t>PURPOSE</w:t>
            </w:r>
          </w:p>
        </w:tc>
      </w:tr>
      <w:tr>
        <w:tc>
          <w:tcPr>
            <w:tcW w:type="dxa" w:w="2160"/>
            <w:tcMar>
              <w:top w:w="100" w:type="dxa"/>
              <w:bottom w:w="100" w:type="dxa"/>
              <w:left w:w="150" w:type="dxa"/>
              <w:right w:w="150" w:type="dxa"/>
            </w:tcMar>
          </w:tcPr>
          <w:p>
            <w:pPr>
              <w:jc w:val="center"/>
            </w:pPr>
            <w:r>
              <w:rPr>
                <w:rFonts w:ascii="Times New Roman" w:hAnsi="Times New Roman"/>
                <w:sz w:val="20"/>
              </w:rPr>
              <w:t>Operating System</w:t>
            </w:r>
          </w:p>
        </w:tc>
        <w:tc>
          <w:tcPr>
            <w:tcW w:type="dxa" w:w="3312"/>
            <w:tcMar>
              <w:top w:w="100" w:type="dxa"/>
              <w:bottom w:w="100" w:type="dxa"/>
              <w:left w:w="150" w:type="dxa"/>
              <w:right w:w="150" w:type="dxa"/>
            </w:tcMar>
          </w:tcPr>
          <w:p>
            <w:pPr>
              <w:jc w:val="left"/>
            </w:pPr>
            <w:r>
              <w:rPr>
                <w:rFonts w:ascii="Times New Roman" w:hAnsi="Times New Roman"/>
                <w:sz w:val="20"/>
              </w:rPr>
              <w:t>Microsoft Windows 10 / 11</w:t>
            </w:r>
          </w:p>
        </w:tc>
        <w:tc>
          <w:tcPr>
            <w:tcW w:type="dxa" w:w="3600"/>
            <w:tcMar>
              <w:top w:w="100" w:type="dxa"/>
              <w:bottom w:w="100" w:type="dxa"/>
              <w:left w:w="150" w:type="dxa"/>
              <w:right w:w="150" w:type="dxa"/>
            </w:tcMar>
          </w:tcPr>
          <w:p>
            <w:pPr>
              <w:jc w:val="center"/>
            </w:pPr>
            <w:r>
              <w:rPr>
                <w:rFonts w:ascii="Times New Roman" w:hAnsi="Times New Roman"/>
                <w:sz w:val="20"/>
              </w:rPr>
              <w:t>Host Development Environment</w:t>
            </w:r>
          </w:p>
        </w:tc>
      </w:tr>
      <w:tr>
        <w:tc>
          <w:tcPr>
            <w:tcW w:type="dxa" w:w="2160"/>
            <w:shd w:fill="F8FAFC"/>
            <w:tcMar>
              <w:top w:w="100" w:type="dxa"/>
              <w:bottom w:w="100" w:type="dxa"/>
              <w:left w:w="150" w:type="dxa"/>
              <w:right w:w="150" w:type="dxa"/>
            </w:tcMar>
          </w:tcPr>
          <w:p>
            <w:pPr>
              <w:jc w:val="center"/>
            </w:pPr>
            <w:r>
              <w:rPr>
                <w:rFonts w:ascii="Times New Roman" w:hAnsi="Times New Roman"/>
                <w:sz w:val="20"/>
              </w:rPr>
              <w:t>Runtime Engine</w:t>
            </w:r>
          </w:p>
        </w:tc>
        <w:tc>
          <w:tcPr>
            <w:tcW w:type="dxa" w:w="3312"/>
            <w:shd w:fill="F8FAFC"/>
            <w:tcMar>
              <w:top w:w="100" w:type="dxa"/>
              <w:bottom w:w="100" w:type="dxa"/>
              <w:left w:w="150" w:type="dxa"/>
              <w:right w:w="150" w:type="dxa"/>
            </w:tcMar>
          </w:tcPr>
          <w:p>
            <w:pPr>
              <w:jc w:val="left"/>
            </w:pPr>
            <w:r>
              <w:rPr>
                <w:rFonts w:ascii="Times New Roman" w:hAnsi="Times New Roman"/>
                <w:sz w:val="20"/>
              </w:rPr>
              <w:t>Python 3.10.6</w:t>
            </w:r>
          </w:p>
        </w:tc>
        <w:tc>
          <w:tcPr>
            <w:tcW w:type="dxa" w:w="3600"/>
            <w:shd w:fill="F8FAFC"/>
            <w:tcMar>
              <w:top w:w="100" w:type="dxa"/>
              <w:bottom w:w="100" w:type="dxa"/>
              <w:left w:w="150" w:type="dxa"/>
              <w:right w:w="150" w:type="dxa"/>
            </w:tcMar>
          </w:tcPr>
          <w:p>
            <w:pPr>
              <w:jc w:val="center"/>
            </w:pPr>
            <w:r>
              <w:rPr>
                <w:rFonts w:ascii="Times New Roman" w:hAnsi="Times New Roman"/>
                <w:sz w:val="20"/>
              </w:rPr>
              <w:t>Asynchronous Backend Runtime</w:t>
            </w:r>
          </w:p>
        </w:tc>
      </w:tr>
      <w:tr>
        <w:tc>
          <w:tcPr>
            <w:tcW w:type="dxa" w:w="2160"/>
            <w:tcMar>
              <w:top w:w="100" w:type="dxa"/>
              <w:bottom w:w="100" w:type="dxa"/>
              <w:left w:w="150" w:type="dxa"/>
              <w:right w:w="150" w:type="dxa"/>
            </w:tcMar>
          </w:tcPr>
          <w:p>
            <w:pPr>
              <w:jc w:val="center"/>
            </w:pPr>
            <w:r>
              <w:rPr>
                <w:rFonts w:ascii="Times New Roman" w:hAnsi="Times New Roman"/>
                <w:sz w:val="20"/>
              </w:rPr>
              <w:t>Web Framework</w:t>
            </w:r>
          </w:p>
        </w:tc>
        <w:tc>
          <w:tcPr>
            <w:tcW w:type="dxa" w:w="3312"/>
            <w:tcMar>
              <w:top w:w="100" w:type="dxa"/>
              <w:bottom w:w="100" w:type="dxa"/>
              <w:left w:w="150" w:type="dxa"/>
              <w:right w:w="150" w:type="dxa"/>
            </w:tcMar>
          </w:tcPr>
          <w:p>
            <w:pPr>
              <w:jc w:val="left"/>
            </w:pPr>
            <w:r>
              <w:rPr>
                <w:rFonts w:ascii="Times New Roman" w:hAnsi="Times New Roman"/>
                <w:sz w:val="20"/>
              </w:rPr>
              <w:t>FastAPI 0.156.0</w:t>
            </w:r>
          </w:p>
        </w:tc>
        <w:tc>
          <w:tcPr>
            <w:tcW w:type="dxa" w:w="3600"/>
            <w:tcMar>
              <w:top w:w="100" w:type="dxa"/>
              <w:bottom w:w="100" w:type="dxa"/>
              <w:left w:w="150" w:type="dxa"/>
              <w:right w:w="150" w:type="dxa"/>
            </w:tcMar>
          </w:tcPr>
          <w:p>
            <w:pPr>
              <w:jc w:val="center"/>
            </w:pPr>
            <w:r>
              <w:rPr>
                <w:rFonts w:ascii="Times New Roman" w:hAnsi="Times New Roman"/>
                <w:sz w:val="20"/>
              </w:rPr>
              <w:t>RESTful Web API Framework</w:t>
            </w:r>
          </w:p>
        </w:tc>
      </w:tr>
      <w:tr>
        <w:tc>
          <w:tcPr>
            <w:tcW w:type="dxa" w:w="2160"/>
            <w:shd w:fill="F8FAFC"/>
            <w:tcMar>
              <w:top w:w="100" w:type="dxa"/>
              <w:bottom w:w="100" w:type="dxa"/>
              <w:left w:w="150" w:type="dxa"/>
              <w:right w:w="150" w:type="dxa"/>
            </w:tcMar>
          </w:tcPr>
          <w:p>
            <w:pPr>
              <w:jc w:val="center"/>
            </w:pPr>
            <w:r>
              <w:rPr>
                <w:rFonts w:ascii="Times New Roman" w:hAnsi="Times New Roman"/>
                <w:sz w:val="20"/>
              </w:rPr>
              <w:t>ASGI Web Server</w:t>
            </w:r>
          </w:p>
        </w:tc>
        <w:tc>
          <w:tcPr>
            <w:tcW w:type="dxa" w:w="3312"/>
            <w:shd w:fill="F8FAFC"/>
            <w:tcMar>
              <w:top w:w="100" w:type="dxa"/>
              <w:bottom w:w="100" w:type="dxa"/>
              <w:left w:w="150" w:type="dxa"/>
              <w:right w:w="150" w:type="dxa"/>
            </w:tcMar>
          </w:tcPr>
          <w:p>
            <w:pPr>
              <w:jc w:val="left"/>
            </w:pPr>
            <w:r>
              <w:rPr>
                <w:rFonts w:ascii="Times New Roman" w:hAnsi="Times New Roman"/>
                <w:sz w:val="20"/>
              </w:rPr>
              <w:t>Uvicorn 0.54.0</w:t>
            </w:r>
          </w:p>
        </w:tc>
        <w:tc>
          <w:tcPr>
            <w:tcW w:type="dxa" w:w="3600"/>
            <w:shd w:fill="F8FAFC"/>
            <w:tcMar>
              <w:top w:w="100" w:type="dxa"/>
              <w:bottom w:w="100" w:type="dxa"/>
              <w:left w:w="150" w:type="dxa"/>
              <w:right w:w="150" w:type="dxa"/>
            </w:tcMar>
          </w:tcPr>
          <w:p>
            <w:pPr>
              <w:jc w:val="center"/>
            </w:pPr>
            <w:r>
              <w:rPr>
                <w:rFonts w:ascii="Times New Roman" w:hAnsi="Times New Roman"/>
                <w:sz w:val="20"/>
              </w:rPr>
              <w:t>High-performance ASGI Server</w:t>
            </w:r>
          </w:p>
        </w:tc>
      </w:tr>
      <w:tr>
        <w:tc>
          <w:tcPr>
            <w:tcW w:type="dxa" w:w="2160"/>
            <w:tcMar>
              <w:top w:w="100" w:type="dxa"/>
              <w:bottom w:w="100" w:type="dxa"/>
              <w:left w:w="150" w:type="dxa"/>
              <w:right w:w="150" w:type="dxa"/>
            </w:tcMar>
          </w:tcPr>
          <w:p>
            <w:pPr>
              <w:jc w:val="center"/>
            </w:pPr>
            <w:r>
              <w:rPr>
                <w:rFonts w:ascii="Times New Roman" w:hAnsi="Times New Roman"/>
                <w:sz w:val="20"/>
              </w:rPr>
              <w:t>Database ORM</w:t>
            </w:r>
          </w:p>
        </w:tc>
        <w:tc>
          <w:tcPr>
            <w:tcW w:type="dxa" w:w="3312"/>
            <w:tcMar>
              <w:top w:w="100" w:type="dxa"/>
              <w:bottom w:w="100" w:type="dxa"/>
              <w:left w:w="150" w:type="dxa"/>
              <w:right w:w="150" w:type="dxa"/>
            </w:tcMar>
          </w:tcPr>
          <w:p>
            <w:pPr>
              <w:jc w:val="left"/>
            </w:pPr>
            <w:r>
              <w:rPr>
                <w:rFonts w:ascii="Times New Roman" w:hAnsi="Times New Roman"/>
                <w:sz w:val="20"/>
              </w:rPr>
              <w:t>SQLAlchemy 2.0.55</w:t>
            </w:r>
          </w:p>
        </w:tc>
        <w:tc>
          <w:tcPr>
            <w:tcW w:type="dxa" w:w="3600"/>
            <w:tcMar>
              <w:top w:w="100" w:type="dxa"/>
              <w:bottom w:w="100" w:type="dxa"/>
              <w:left w:w="150" w:type="dxa"/>
              <w:right w:w="150" w:type="dxa"/>
            </w:tcMar>
          </w:tcPr>
          <w:p>
            <w:pPr>
              <w:jc w:val="center"/>
            </w:pPr>
            <w:r>
              <w:rPr>
                <w:rFonts w:ascii="Times New Roman" w:hAnsi="Times New Roman"/>
                <w:sz w:val="20"/>
              </w:rPr>
              <w:t>Object-Relational Database Mapping</w:t>
            </w:r>
          </w:p>
        </w:tc>
      </w:tr>
      <w:tr>
        <w:tc>
          <w:tcPr>
            <w:tcW w:type="dxa" w:w="2160"/>
            <w:shd w:fill="F8FAFC"/>
            <w:tcMar>
              <w:top w:w="100" w:type="dxa"/>
              <w:bottom w:w="100" w:type="dxa"/>
              <w:left w:w="150" w:type="dxa"/>
              <w:right w:w="150" w:type="dxa"/>
            </w:tcMar>
          </w:tcPr>
          <w:p>
            <w:pPr>
              <w:jc w:val="center"/>
            </w:pPr>
            <w:r>
              <w:rPr>
                <w:rFonts w:ascii="Times New Roman" w:hAnsi="Times New Roman"/>
                <w:sz w:val="20"/>
              </w:rPr>
              <w:t>Security Library</w:t>
            </w:r>
          </w:p>
        </w:tc>
        <w:tc>
          <w:tcPr>
            <w:tcW w:type="dxa" w:w="3312"/>
            <w:shd w:fill="F8FAFC"/>
            <w:tcMar>
              <w:top w:w="100" w:type="dxa"/>
              <w:bottom w:w="100" w:type="dxa"/>
              <w:left w:w="150" w:type="dxa"/>
              <w:right w:w="150" w:type="dxa"/>
            </w:tcMar>
          </w:tcPr>
          <w:p>
            <w:pPr>
              <w:jc w:val="left"/>
            </w:pPr>
            <w:r>
              <w:rPr>
                <w:rFonts w:ascii="Times New Roman" w:hAnsi="Times New Roman"/>
                <w:sz w:val="20"/>
              </w:rPr>
              <w:t>PyJWT 2.13.0 / PBKDF2</w:t>
            </w:r>
          </w:p>
        </w:tc>
        <w:tc>
          <w:tcPr>
            <w:tcW w:type="dxa" w:w="3600"/>
            <w:shd w:fill="F8FAFC"/>
            <w:tcMar>
              <w:top w:w="100" w:type="dxa"/>
              <w:bottom w:w="100" w:type="dxa"/>
              <w:left w:w="150" w:type="dxa"/>
              <w:right w:w="150" w:type="dxa"/>
            </w:tcMar>
          </w:tcPr>
          <w:p>
            <w:pPr>
              <w:jc w:val="center"/>
            </w:pPr>
            <w:r>
              <w:rPr>
                <w:rFonts w:ascii="Times New Roman" w:hAnsi="Times New Roman"/>
                <w:sz w:val="20"/>
              </w:rPr>
              <w:t>Stateless Authentication &amp; Token Handling</w:t>
            </w:r>
          </w:p>
        </w:tc>
      </w:tr>
      <w:tr>
        <w:tc>
          <w:tcPr>
            <w:tcW w:type="dxa" w:w="2160"/>
            <w:tcMar>
              <w:top w:w="100" w:type="dxa"/>
              <w:bottom w:w="100" w:type="dxa"/>
              <w:left w:w="150" w:type="dxa"/>
              <w:right w:w="150" w:type="dxa"/>
            </w:tcMar>
          </w:tcPr>
          <w:p>
            <w:pPr>
              <w:jc w:val="center"/>
            </w:pPr>
            <w:r>
              <w:rPr>
                <w:rFonts w:ascii="Times New Roman" w:hAnsi="Times New Roman"/>
                <w:sz w:val="20"/>
              </w:rPr>
              <w:t>Frontend Runtime</w:t>
            </w:r>
          </w:p>
        </w:tc>
        <w:tc>
          <w:tcPr>
            <w:tcW w:type="dxa" w:w="3312"/>
            <w:tcMar>
              <w:top w:w="100" w:type="dxa"/>
              <w:bottom w:w="100" w:type="dxa"/>
              <w:left w:w="150" w:type="dxa"/>
              <w:right w:w="150" w:type="dxa"/>
            </w:tcMar>
          </w:tcPr>
          <w:p>
            <w:pPr>
              <w:jc w:val="left"/>
            </w:pPr>
            <w:r>
              <w:rPr>
                <w:rFonts w:ascii="Times New Roman" w:hAnsi="Times New Roman"/>
                <w:sz w:val="20"/>
              </w:rPr>
              <w:t>Node.js 22.19.0 / NPM 11.6.1</w:t>
            </w:r>
          </w:p>
        </w:tc>
        <w:tc>
          <w:tcPr>
            <w:tcW w:type="dxa" w:w="3600"/>
            <w:tcMar>
              <w:top w:w="100" w:type="dxa"/>
              <w:bottom w:w="100" w:type="dxa"/>
              <w:left w:w="150" w:type="dxa"/>
              <w:right w:w="150" w:type="dxa"/>
            </w:tcMar>
          </w:tcPr>
          <w:p>
            <w:pPr>
              <w:jc w:val="center"/>
            </w:pPr>
            <w:r>
              <w:rPr>
                <w:rFonts w:ascii="Times New Roman" w:hAnsi="Times New Roman"/>
                <w:sz w:val="20"/>
              </w:rPr>
              <w:t>JavaScript Build Tooling</w:t>
            </w:r>
          </w:p>
        </w:tc>
      </w:tr>
      <w:tr>
        <w:tc>
          <w:tcPr>
            <w:tcW w:type="dxa" w:w="2160"/>
            <w:shd w:fill="F8FAFC"/>
            <w:tcMar>
              <w:top w:w="100" w:type="dxa"/>
              <w:bottom w:w="100" w:type="dxa"/>
              <w:left w:w="150" w:type="dxa"/>
              <w:right w:w="150" w:type="dxa"/>
            </w:tcMar>
          </w:tcPr>
          <w:p>
            <w:pPr>
              <w:jc w:val="center"/>
            </w:pPr>
            <w:r>
              <w:rPr>
                <w:rFonts w:ascii="Times New Roman" w:hAnsi="Times New Roman"/>
                <w:sz w:val="20"/>
              </w:rPr>
              <w:t>Frontend Framework</w:t>
            </w:r>
          </w:p>
        </w:tc>
        <w:tc>
          <w:tcPr>
            <w:tcW w:type="dxa" w:w="3312"/>
            <w:shd w:fill="F8FAFC"/>
            <w:tcMar>
              <w:top w:w="100" w:type="dxa"/>
              <w:bottom w:w="100" w:type="dxa"/>
              <w:left w:w="150" w:type="dxa"/>
              <w:right w:w="150" w:type="dxa"/>
            </w:tcMar>
          </w:tcPr>
          <w:p>
            <w:pPr>
              <w:jc w:val="left"/>
            </w:pPr>
            <w:r>
              <w:rPr>
                <w:rFonts w:ascii="Times New Roman" w:hAnsi="Times New Roman"/>
                <w:sz w:val="20"/>
              </w:rPr>
              <w:t>React 18.3.1</w:t>
            </w:r>
          </w:p>
        </w:tc>
        <w:tc>
          <w:tcPr>
            <w:tcW w:type="dxa" w:w="3600"/>
            <w:shd w:fill="F8FAFC"/>
            <w:tcMar>
              <w:top w:w="100" w:type="dxa"/>
              <w:bottom w:w="100" w:type="dxa"/>
              <w:left w:w="150" w:type="dxa"/>
              <w:right w:w="150" w:type="dxa"/>
            </w:tcMar>
          </w:tcPr>
          <w:p>
            <w:pPr>
              <w:jc w:val="center"/>
            </w:pPr>
            <w:r>
              <w:rPr>
                <w:rFonts w:ascii="Times New Roman" w:hAnsi="Times New Roman"/>
                <w:sz w:val="20"/>
              </w:rPr>
              <w:t>Reactive Single-Page Application</w:t>
            </w:r>
          </w:p>
        </w:tc>
      </w:tr>
      <w:tr>
        <w:tc>
          <w:tcPr>
            <w:tcW w:type="dxa" w:w="2160"/>
            <w:tcMar>
              <w:top w:w="100" w:type="dxa"/>
              <w:bottom w:w="100" w:type="dxa"/>
              <w:left w:w="150" w:type="dxa"/>
              <w:right w:w="150" w:type="dxa"/>
            </w:tcMar>
          </w:tcPr>
          <w:p>
            <w:pPr>
              <w:jc w:val="center"/>
            </w:pPr>
            <w:r>
              <w:rPr>
                <w:rFonts w:ascii="Times New Roman" w:hAnsi="Times New Roman"/>
                <w:sz w:val="20"/>
              </w:rPr>
              <w:t>Build Tool</w:t>
            </w:r>
          </w:p>
        </w:tc>
        <w:tc>
          <w:tcPr>
            <w:tcW w:type="dxa" w:w="3312"/>
            <w:tcMar>
              <w:top w:w="100" w:type="dxa"/>
              <w:bottom w:w="100" w:type="dxa"/>
              <w:left w:w="150" w:type="dxa"/>
              <w:right w:w="150" w:type="dxa"/>
            </w:tcMar>
          </w:tcPr>
          <w:p>
            <w:pPr>
              <w:jc w:val="left"/>
            </w:pPr>
            <w:r>
              <w:rPr>
                <w:rFonts w:ascii="Times New Roman" w:hAnsi="Times New Roman"/>
                <w:sz w:val="20"/>
              </w:rPr>
              <w:t>Vite 5.4.6</w:t>
            </w:r>
          </w:p>
        </w:tc>
        <w:tc>
          <w:tcPr>
            <w:tcW w:type="dxa" w:w="3600"/>
            <w:tcMar>
              <w:top w:w="100" w:type="dxa"/>
              <w:bottom w:w="100" w:type="dxa"/>
              <w:left w:w="150" w:type="dxa"/>
              <w:right w:w="150" w:type="dxa"/>
            </w:tcMar>
          </w:tcPr>
          <w:p>
            <w:pPr>
              <w:jc w:val="center"/>
            </w:pPr>
            <w:r>
              <w:rPr>
                <w:rFonts w:ascii="Times New Roman" w:hAnsi="Times New Roman"/>
                <w:sz w:val="20"/>
              </w:rPr>
              <w:t>Fast Frontend Bundler</w:t>
            </w:r>
          </w:p>
        </w:tc>
      </w:tr>
      <w:tr>
        <w:tc>
          <w:tcPr>
            <w:tcW w:type="dxa" w:w="2160"/>
            <w:shd w:fill="F8FAFC"/>
            <w:tcMar>
              <w:top w:w="100" w:type="dxa"/>
              <w:bottom w:w="100" w:type="dxa"/>
              <w:left w:w="150" w:type="dxa"/>
              <w:right w:w="150" w:type="dxa"/>
            </w:tcMar>
          </w:tcPr>
          <w:p>
            <w:pPr>
              <w:jc w:val="center"/>
            </w:pPr>
            <w:r>
              <w:rPr>
                <w:rFonts w:ascii="Times New Roman" w:hAnsi="Times New Roman"/>
                <w:sz w:val="20"/>
              </w:rPr>
              <w:t>Styling Framework</w:t>
            </w:r>
          </w:p>
        </w:tc>
        <w:tc>
          <w:tcPr>
            <w:tcW w:type="dxa" w:w="3312"/>
            <w:shd w:fill="F8FAFC"/>
            <w:tcMar>
              <w:top w:w="100" w:type="dxa"/>
              <w:bottom w:w="100" w:type="dxa"/>
              <w:left w:w="150" w:type="dxa"/>
              <w:right w:w="150" w:type="dxa"/>
            </w:tcMar>
          </w:tcPr>
          <w:p>
            <w:pPr>
              <w:jc w:val="left"/>
            </w:pPr>
            <w:r>
              <w:rPr>
                <w:rFonts w:ascii="Times New Roman" w:hAnsi="Times New Roman"/>
                <w:sz w:val="20"/>
              </w:rPr>
              <w:t>Tailwind CSS 3.4.11</w:t>
            </w:r>
          </w:p>
        </w:tc>
        <w:tc>
          <w:tcPr>
            <w:tcW w:type="dxa" w:w="3600"/>
            <w:shd w:fill="F8FAFC"/>
            <w:tcMar>
              <w:top w:w="100" w:type="dxa"/>
              <w:bottom w:w="100" w:type="dxa"/>
              <w:left w:w="150" w:type="dxa"/>
              <w:right w:w="150" w:type="dxa"/>
            </w:tcMar>
          </w:tcPr>
          <w:p>
            <w:pPr>
              <w:jc w:val="center"/>
            </w:pPr>
            <w:r>
              <w:rPr>
                <w:rFonts w:ascii="Times New Roman" w:hAnsi="Times New Roman"/>
                <w:sz w:val="20"/>
              </w:rPr>
              <w:t>Utility-first Modern CSS Engine</w:t>
            </w:r>
          </w:p>
        </w:tc>
      </w:tr>
      <w:tr>
        <w:tc>
          <w:tcPr>
            <w:tcW w:type="dxa" w:w="2160"/>
            <w:tcMar>
              <w:top w:w="100" w:type="dxa"/>
              <w:bottom w:w="100" w:type="dxa"/>
              <w:left w:w="150" w:type="dxa"/>
              <w:right w:w="150" w:type="dxa"/>
            </w:tcMar>
          </w:tcPr>
          <w:p>
            <w:pPr>
              <w:jc w:val="center"/>
            </w:pPr>
            <w:r>
              <w:rPr>
                <w:rFonts w:ascii="Times New Roman" w:hAnsi="Times New Roman"/>
                <w:sz w:val="20"/>
              </w:rPr>
              <w:t>Test Engine</w:t>
            </w:r>
          </w:p>
        </w:tc>
        <w:tc>
          <w:tcPr>
            <w:tcW w:type="dxa" w:w="3312"/>
            <w:tcMar>
              <w:top w:w="100" w:type="dxa"/>
              <w:bottom w:w="100" w:type="dxa"/>
              <w:left w:w="150" w:type="dxa"/>
              <w:right w:w="150" w:type="dxa"/>
            </w:tcMar>
          </w:tcPr>
          <w:p>
            <w:pPr>
              <w:jc w:val="left"/>
            </w:pPr>
            <w:r>
              <w:rPr>
                <w:rFonts w:ascii="Times New Roman" w:hAnsi="Times New Roman"/>
                <w:sz w:val="20"/>
              </w:rPr>
              <w:t>Pytest 9.1.1</w:t>
            </w:r>
          </w:p>
        </w:tc>
        <w:tc>
          <w:tcPr>
            <w:tcW w:type="dxa" w:w="3600"/>
            <w:tcMar>
              <w:top w:w="100" w:type="dxa"/>
              <w:bottom w:w="100" w:type="dxa"/>
              <w:left w:w="150" w:type="dxa"/>
              <w:right w:w="150" w:type="dxa"/>
            </w:tcMar>
          </w:tcPr>
          <w:p>
            <w:pPr>
              <w:jc w:val="center"/>
            </w:pPr>
            <w:r>
              <w:rPr>
                <w:rFonts w:ascii="Times New Roman" w:hAnsi="Times New Roman"/>
                <w:sz w:val="20"/>
              </w:rPr>
              <w:t>Automated Test Runner</w:t>
            </w:r>
          </w:p>
        </w:tc>
      </w:tr>
    </w:tbl>
    <w:p>
      <w:pPr>
        <w:spacing w:after="120" w:line="360" w:lineRule="auto"/>
        <w:jc w:val="both"/>
      </w:pPr>
      <w:r>
        <w:rPr>
          <w:rFonts w:ascii="Times New Roman" w:hAnsi="Times New Roman"/>
          <w:b/>
          <w:color w:val="000000"/>
          <w:sz w:val="24"/>
        </w:rPr>
        <w:br/>
        <w:t>4.2 ESTIMATION USING STORY POINTS</w:t>
        <w:br/>
      </w:r>
    </w:p>
    <w:p>
      <w:pPr>
        <w:spacing w:after="120" w:line="360" w:lineRule="auto"/>
        <w:jc w:val="both"/>
      </w:pPr>
      <w:r>
        <w:rPr>
          <w:rFonts w:ascii="Times New Roman" w:hAnsi="Times New Roman"/>
          <w:color w:val="000000"/>
          <w:sz w:val="24"/>
        </w:rPr>
        <w:t>Story points were assigned using Planning Poker based on the modified Fibonacci sequence (1, 2, 3, 5, 8). The total product backlog comprised 51 Story Points distributed across the 15 stories, as shown in Table 4.2.</w:t>
      </w:r>
    </w:p>
    <w:p>
      <w:pPr>
        <w:spacing w:after="120" w:line="360" w:lineRule="auto"/>
        <w:jc w:val="both"/>
      </w:pPr>
      <w:r>
        <w:rPr>
          <w:rFonts w:ascii="Times New Roman" w:hAnsi="Times New Roman"/>
          <w:b/>
          <w:color w:val="000000"/>
          <w:sz w:val="24"/>
        </w:rPr>
        <w:t>4.3 RELEASE PLANNING</w:t>
        <w:br/>
      </w:r>
    </w:p>
    <w:p>
      <w:pPr>
        <w:spacing w:after="120" w:line="360" w:lineRule="auto"/>
        <w:jc w:val="both"/>
      </w:pPr>
      <w:r>
        <w:rPr>
          <w:rFonts w:ascii="Times New Roman" w:hAnsi="Times New Roman"/>
          <w:color w:val="000000"/>
          <w:sz w:val="24"/>
        </w:rPr>
        <w:t>Development was segmented into two core iterations:</w:t>
        <w:br/>
        <w:t>- Release 1.0 (Sprint 1 - 26 Story Points): Auth (US-01 to US-03) and Student Learning (US-04 to US-08).</w:t>
        <w:br/>
        <w:t>- Release 1.1 (Sprint 2 - 25 Story Points): Teacher Management (US-09 to US-12), Admin Management (US-13, US-14), and Results &amp; Reports (US-15).</w:t>
      </w:r>
    </w:p>
    <w:p>
      <w:pPr>
        <w:spacing w:after="120" w:line="360" w:lineRule="auto"/>
        <w:jc w:val="both"/>
      </w:pPr>
      <w:r>
        <w:rPr>
          <w:rFonts w:ascii="Times New Roman" w:hAnsi="Times New Roman"/>
          <w:b/>
          <w:color w:val="000000"/>
          <w:sz w:val="24"/>
        </w:rPr>
        <w:t>4.4 SPRINT PLANNING FOR THE FIRST ITERATION</w:t>
        <w:br/>
      </w:r>
    </w:p>
    <w:p>
      <w:pPr>
        <w:spacing w:after="120" w:line="360" w:lineRule="auto"/>
        <w:jc w:val="both"/>
      </w:pPr>
      <w:r>
        <w:rPr>
          <w:rFonts w:ascii="Times New Roman" w:hAnsi="Times New Roman"/>
          <w:color w:val="000000"/>
          <w:sz w:val="24"/>
        </w:rPr>
        <w:t>Sprint 1 encompassed 26 story points targeting core learner workflows. Daily standups monitored task transitions across To Do, In Progress, Testing, and Done columns.</w:t>
      </w:r>
    </w:p>
    <w:p>
      <w:pPr>
        <w:spacing w:after="120" w:line="360" w:lineRule="auto"/>
        <w:jc w:val="both"/>
      </w:pPr>
      <w:r>
        <w:rPr>
          <w:rFonts w:ascii="Times New Roman" w:hAnsi="Times New Roman"/>
          <w:b/>
          <w:color w:val="000000"/>
          <w:sz w:val="24"/>
        </w:rPr>
        <w:t>4.5 SPRINT EXECUTION AND WORKLOAD MANAGEMENT</w:t>
        <w:br/>
      </w:r>
    </w:p>
    <w:p>
      <w:pPr>
        <w:spacing w:after="120" w:line="360" w:lineRule="auto"/>
        <w:jc w:val="both"/>
      </w:pPr>
      <w:r>
        <w:rPr>
          <w:rFonts w:ascii="Times New Roman" w:hAnsi="Times New Roman"/>
          <w:color w:val="000000"/>
          <w:sz w:val="24"/>
        </w:rPr>
        <w:t>Velocity metrics confirmed a steady delivery rate of 26 story points for Sprint 1 and 25 story points for Sprint 2 with 0 carried-over points and 100% automated test pass rates.</w:t>
      </w:r>
    </w:p>
    <w:p>
      <w:pPr>
        <w:spacing w:after="120" w:line="360" w:lineRule="auto"/>
        <w:jc w:val="both"/>
      </w:pPr>
      <w:r>
        <w:rPr>
          <w:rFonts w:ascii="Times New Roman" w:hAnsi="Times New Roman"/>
          <w:b/>
          <w:color w:val="000000"/>
          <w:sz w:val="24"/>
        </w:rPr>
        <w:t>4.6 SPRINT REVIEW SCHEDULE</w:t>
        <w:br/>
      </w:r>
    </w:p>
    <w:p>
      <w:pPr>
        <w:spacing w:after="120" w:line="360" w:lineRule="auto"/>
        <w:jc w:val="both"/>
      </w:pPr>
      <w:r>
        <w:rPr>
          <w:rFonts w:ascii="Times New Roman" w:hAnsi="Times New Roman"/>
          <w:color w:val="000000"/>
          <w:sz w:val="24"/>
        </w:rPr>
        <w:t>Formal demonstrations were conducted at the conclusion of each sprint. Stakeholders reviewed the live course reader, timed quiz engine, teacher authoring tools, and admin CSV report generation.</w:t>
      </w:r>
    </w:p>
    <w:p>
      <w:pPr>
        <w:spacing w:after="120" w:line="360" w:lineRule="auto"/>
        <w:jc w:val="both"/>
      </w:pPr>
      <w:r>
        <w:rPr>
          <w:rFonts w:ascii="Times New Roman" w:hAnsi="Times New Roman"/>
          <w:b/>
          <w:color w:val="000000"/>
          <w:sz w:val="24"/>
        </w:rPr>
        <w:t>4.7 CLOSING THE FIRST SPRINT AND STARTING THE NEXT SPRINT</w:t>
        <w:br/>
      </w:r>
    </w:p>
    <w:p>
      <w:pPr>
        <w:spacing w:after="120" w:line="360" w:lineRule="auto"/>
        <w:jc w:val="both"/>
      </w:pPr>
      <w:r>
        <w:rPr>
          <w:rFonts w:ascii="Times New Roman" w:hAnsi="Times New Roman"/>
          <w:color w:val="000000"/>
          <w:sz w:val="24"/>
        </w:rPr>
        <w:t>Sprint 1 closed with zero technical debt. Retrospective findings emphasized the importance of idempotent test execution with dynamic unique identifiers to avoid database unique constraint conflicts, a practice standardized in Sprint 2.</w:t>
      </w:r>
    </w:p>
    <w:p>
      <w:r>
        <w:br w:type="page"/>
      </w:r>
    </w:p>
    <w:p>
      <w:pPr>
        <w:spacing w:before="0" w:after="320" w:line="276" w:lineRule="auto"/>
        <w:jc w:val="center"/>
      </w:pPr>
      <w:r>
        <w:rPr>
          <w:rFonts w:ascii="Times New Roman" w:hAnsi="Times New Roman"/>
          <w:b/>
          <w:color w:val="000000"/>
          <w:sz w:val="26"/>
        </w:rPr>
        <w:t>CHAPTER 5</w:t>
        <w:br/>
        <w:t>MODULE IMPLEMENTATION</w:t>
      </w:r>
    </w:p>
    <w:p>
      <w:pPr>
        <w:spacing w:after="120" w:line="360" w:lineRule="auto"/>
        <w:jc w:val="both"/>
      </w:pPr>
      <w:r>
        <w:rPr>
          <w:rFonts w:ascii="Times New Roman" w:hAnsi="Times New Roman"/>
          <w:b/>
          <w:color w:val="000000"/>
          <w:sz w:val="24"/>
        </w:rPr>
        <w:t>5.1 SYSTEM ARCHITECTURE AND MODULE DESIGN</w:t>
        <w:br/>
      </w:r>
    </w:p>
    <w:p>
      <w:pPr>
        <w:spacing w:after="120" w:line="360" w:lineRule="auto"/>
        <w:jc w:val="both"/>
      </w:pPr>
      <w:r>
        <w:rPr>
          <w:rFonts w:ascii="Times New Roman" w:hAnsi="Times New Roman"/>
          <w:color w:val="000000"/>
          <w:sz w:val="24"/>
        </w:rPr>
        <w:t>The ELES platform adopts a Three-Tier Single Page Application architecture, ensuring strict separation of presentation, API business logic, and relational persistence. The React frontend interacts with FastAPI via asynchronous REST HTTP calls authenticated by Bearer JWT tokens.</w:t>
      </w:r>
    </w:p>
    <w:p>
      <w:pPr>
        <w:spacing w:after="120" w:line="360" w:lineRule="auto"/>
        <w:jc w:val="both"/>
      </w:pPr>
      <w:r>
        <w:rPr>
          <w:rFonts w:ascii="Times New Roman" w:hAnsi="Times New Roman"/>
          <w:b/>
          <w:color w:val="000000"/>
          <w:sz w:val="24"/>
        </w:rPr>
        <w:t>5.2 DATABASE DESIGN USING SQLITE &amp; SQLALCHEMY</w:t>
        <w:br/>
      </w:r>
    </w:p>
    <w:p>
      <w:pPr>
        <w:spacing w:after="120" w:line="360" w:lineRule="auto"/>
        <w:jc w:val="both"/>
      </w:pPr>
      <w:r>
        <w:rPr>
          <w:rFonts w:ascii="Times New Roman" w:hAnsi="Times New Roman"/>
          <w:color w:val="000000"/>
          <w:sz w:val="24"/>
        </w:rPr>
        <w:t>Tables 5.1 through 5.7 detail the relational schema implemented in SQLite via SQLAlchemy ORM models, including constraints, default values, and relational cascading.</w:t>
      </w:r>
    </w:p>
    <w:p>
      <w:pPr>
        <w:spacing w:before="120" w:after="40"/>
      </w:pPr>
      <w:r>
        <w:rPr>
          <w:b/>
        </w:rPr>
        <w:t>TABLE 5.1: RELATIONAL DATABASE SCHEMA: USERS TABLE</w:t>
      </w:r>
    </w:p>
    <w:tbl>
      <w:tblPr>
        <w:tblW w:type="auto" w:w="0"/>
        <w:jc w:val="center"/>
        <w:tblLook w:firstColumn="1" w:firstRow="1" w:lastColumn="0" w:lastRow="0" w:noHBand="0" w:noVBand="1" w:val="04A0"/>
        <w:tblBorders>
          <w:top w:val="single" w:sz="4" w:space="0" w:color="94A3B8"/>
          <w:bottom w:val="single" w:sz="4" w:space="0" w:color="94A3B8"/>
          <w:insideH w:val="single" w:sz="4" w:space="0" w:color="94A3B8"/>
          <w:insideV w:val="single" w:sz="4" w:space="0" w:color="94A3B8"/>
          <w:left w:val="single" w:sz="4" w:space="0" w:color="94A3B8"/>
          <w:right w:val="single" w:sz="4" w:space="0" w:color="94A3B8"/>
        </w:tblBorders>
      </w:tblPr>
      <w:tblGrid>
        <w:gridCol w:w="2250"/>
        <w:gridCol w:w="2250"/>
        <w:gridCol w:w="2250"/>
        <w:gridCol w:w="2250"/>
      </w:tblGrid>
      <w:tr>
        <w:tc>
          <w:tcPr>
            <w:tcW w:type="dxa" w:w="1728"/>
            <w:shd w:fill="1E293B"/>
            <w:tcMar>
              <w:top w:w="120" w:type="dxa"/>
              <w:bottom w:w="120" w:type="dxa"/>
              <w:left w:w="150" w:type="dxa"/>
              <w:right w:w="150" w:type="dxa"/>
            </w:tcMar>
          </w:tcPr>
          <w:p>
            <w:pPr>
              <w:jc w:val="center"/>
            </w:pPr>
            <w:r>
              <w:rPr>
                <w:rFonts w:ascii="Times New Roman" w:hAnsi="Times New Roman"/>
                <w:b/>
                <w:color w:val="FFFFFF"/>
                <w:sz w:val="21"/>
              </w:rPr>
              <w:t>COLUMN NAME</w:t>
            </w:r>
          </w:p>
        </w:tc>
        <w:tc>
          <w:tcPr>
            <w:tcW w:type="dxa" w:w="1728"/>
            <w:shd w:fill="1E293B"/>
            <w:tcMar>
              <w:top w:w="120" w:type="dxa"/>
              <w:bottom w:w="120" w:type="dxa"/>
              <w:left w:w="150" w:type="dxa"/>
              <w:right w:w="150" w:type="dxa"/>
            </w:tcMar>
          </w:tcPr>
          <w:p>
            <w:pPr>
              <w:jc w:val="center"/>
            </w:pPr>
            <w:r>
              <w:rPr>
                <w:rFonts w:ascii="Times New Roman" w:hAnsi="Times New Roman"/>
                <w:b/>
                <w:color w:val="FFFFFF"/>
                <w:sz w:val="21"/>
              </w:rPr>
              <w:t>DATA TYPE</w:t>
            </w:r>
          </w:p>
        </w:tc>
        <w:tc>
          <w:tcPr>
            <w:tcW w:type="dxa" w:w="2592"/>
            <w:shd w:fill="1E293B"/>
            <w:tcMar>
              <w:top w:w="120" w:type="dxa"/>
              <w:bottom w:w="120" w:type="dxa"/>
              <w:left w:w="150" w:type="dxa"/>
              <w:right w:w="150" w:type="dxa"/>
            </w:tcMar>
          </w:tcPr>
          <w:p>
            <w:pPr>
              <w:jc w:val="center"/>
            </w:pPr>
            <w:r>
              <w:rPr>
                <w:rFonts w:ascii="Times New Roman" w:hAnsi="Times New Roman"/>
                <w:b/>
                <w:color w:val="FFFFFF"/>
                <w:sz w:val="21"/>
              </w:rPr>
              <w:t>CONSTRAINTS</w:t>
            </w:r>
          </w:p>
        </w:tc>
        <w:tc>
          <w:tcPr>
            <w:tcW w:type="dxa" w:w="3024"/>
            <w:shd w:fill="1E293B"/>
            <w:tcMar>
              <w:top w:w="120" w:type="dxa"/>
              <w:bottom w:w="120" w:type="dxa"/>
              <w:left w:w="150" w:type="dxa"/>
              <w:right w:w="150" w:type="dxa"/>
            </w:tcMar>
          </w:tcPr>
          <w:p>
            <w:pPr>
              <w:jc w:val="center"/>
            </w:pPr>
            <w:r>
              <w:rPr>
                <w:rFonts w:ascii="Times New Roman" w:hAnsi="Times New Roman"/>
                <w:b/>
                <w:color w:val="FFFFFF"/>
                <w:sz w:val="21"/>
              </w:rPr>
              <w:t>DESCRIPTION</w:t>
            </w:r>
          </w:p>
        </w:tc>
      </w:tr>
      <w:tr>
        <w:tc>
          <w:tcPr>
            <w:tcW w:type="dxa" w:w="1728"/>
            <w:tcMar>
              <w:top w:w="100" w:type="dxa"/>
              <w:bottom w:w="100" w:type="dxa"/>
              <w:left w:w="150" w:type="dxa"/>
              <w:right w:w="150" w:type="dxa"/>
            </w:tcMar>
          </w:tcPr>
          <w:p>
            <w:pPr>
              <w:jc w:val="left"/>
            </w:pPr>
            <w:r>
              <w:rPr>
                <w:rFonts w:ascii="Times New Roman" w:hAnsi="Times New Roman"/>
                <w:sz w:val="20"/>
              </w:rPr>
              <w:t>id</w:t>
            </w:r>
          </w:p>
        </w:tc>
        <w:tc>
          <w:tcPr>
            <w:tcW w:type="dxa" w:w="1728"/>
            <w:tcMar>
              <w:top w:w="100" w:type="dxa"/>
              <w:bottom w:w="100" w:type="dxa"/>
              <w:left w:w="150" w:type="dxa"/>
              <w:right w:w="150" w:type="dxa"/>
            </w:tcMar>
          </w:tcPr>
          <w:p>
            <w:pPr>
              <w:jc w:val="left"/>
            </w:pPr>
            <w:r>
              <w:rPr>
                <w:rFonts w:ascii="Times New Roman" w:hAnsi="Times New Roman"/>
                <w:sz w:val="20"/>
              </w:rPr>
              <w:t>INTEGER</w:t>
            </w:r>
          </w:p>
        </w:tc>
        <w:tc>
          <w:tcPr>
            <w:tcW w:type="dxa" w:w="2592"/>
            <w:tcMar>
              <w:top w:w="100" w:type="dxa"/>
              <w:bottom w:w="100" w:type="dxa"/>
              <w:left w:w="150" w:type="dxa"/>
              <w:right w:w="150" w:type="dxa"/>
            </w:tcMar>
          </w:tcPr>
          <w:p>
            <w:pPr>
              <w:jc w:val="left"/>
            </w:pPr>
            <w:r>
              <w:rPr>
                <w:rFonts w:ascii="Times New Roman" w:hAnsi="Times New Roman"/>
                <w:sz w:val="20"/>
              </w:rPr>
              <w:t>PRIMARY KEY, AUTO_INCREMENT</w:t>
            </w:r>
          </w:p>
        </w:tc>
        <w:tc>
          <w:tcPr>
            <w:tcW w:type="dxa" w:w="3024"/>
            <w:tcMar>
              <w:top w:w="100" w:type="dxa"/>
              <w:bottom w:w="100" w:type="dxa"/>
              <w:left w:w="150" w:type="dxa"/>
              <w:right w:w="150" w:type="dxa"/>
            </w:tcMar>
          </w:tcPr>
          <w:p>
            <w:pPr>
              <w:jc w:val="left"/>
            </w:pPr>
            <w:r>
              <w:rPr>
                <w:rFonts w:ascii="Times New Roman" w:hAnsi="Times New Roman"/>
                <w:sz w:val="20"/>
              </w:rPr>
              <w:t>Unique user identifier</w:t>
            </w:r>
          </w:p>
        </w:tc>
      </w:tr>
      <w:tr>
        <w:tc>
          <w:tcPr>
            <w:tcW w:type="dxa" w:w="1728"/>
            <w:shd w:fill="F8FAFC"/>
            <w:tcMar>
              <w:top w:w="100" w:type="dxa"/>
              <w:bottom w:w="100" w:type="dxa"/>
              <w:left w:w="150" w:type="dxa"/>
              <w:right w:w="150" w:type="dxa"/>
            </w:tcMar>
          </w:tcPr>
          <w:p>
            <w:pPr>
              <w:jc w:val="left"/>
            </w:pPr>
            <w:r>
              <w:rPr>
                <w:rFonts w:ascii="Times New Roman" w:hAnsi="Times New Roman"/>
                <w:sz w:val="20"/>
              </w:rPr>
              <w:t>email</w:t>
            </w:r>
          </w:p>
        </w:tc>
        <w:tc>
          <w:tcPr>
            <w:tcW w:type="dxa" w:w="1728"/>
            <w:shd w:fill="F8FAFC"/>
            <w:tcMar>
              <w:top w:w="100" w:type="dxa"/>
              <w:bottom w:w="100" w:type="dxa"/>
              <w:left w:w="150" w:type="dxa"/>
              <w:right w:w="150" w:type="dxa"/>
            </w:tcMar>
          </w:tcPr>
          <w:p>
            <w:pPr>
              <w:jc w:val="left"/>
            </w:pPr>
            <w:r>
              <w:rPr>
                <w:rFonts w:ascii="Times New Roman" w:hAnsi="Times New Roman"/>
                <w:sz w:val="20"/>
              </w:rPr>
              <w:t>VARCHAR(255)</w:t>
            </w:r>
          </w:p>
        </w:tc>
        <w:tc>
          <w:tcPr>
            <w:tcW w:type="dxa" w:w="2592"/>
            <w:shd w:fill="F8FAFC"/>
            <w:tcMar>
              <w:top w:w="100" w:type="dxa"/>
              <w:bottom w:w="100" w:type="dxa"/>
              <w:left w:w="150" w:type="dxa"/>
              <w:right w:w="150" w:type="dxa"/>
            </w:tcMar>
          </w:tcPr>
          <w:p>
            <w:pPr>
              <w:jc w:val="left"/>
            </w:pPr>
            <w:r>
              <w:rPr>
                <w:rFonts w:ascii="Times New Roman" w:hAnsi="Times New Roman"/>
                <w:sz w:val="20"/>
              </w:rPr>
              <w:t>UNIQUE, NOT NULL, INDEXED</w:t>
            </w:r>
          </w:p>
        </w:tc>
        <w:tc>
          <w:tcPr>
            <w:tcW w:type="dxa" w:w="3024"/>
            <w:shd w:fill="F8FAFC"/>
            <w:tcMar>
              <w:top w:w="100" w:type="dxa"/>
              <w:bottom w:w="100" w:type="dxa"/>
              <w:left w:w="150" w:type="dxa"/>
              <w:right w:w="150" w:type="dxa"/>
            </w:tcMar>
          </w:tcPr>
          <w:p>
            <w:pPr>
              <w:jc w:val="left"/>
            </w:pPr>
            <w:r>
              <w:rPr>
                <w:rFonts w:ascii="Times New Roman" w:hAnsi="Times New Roman"/>
                <w:sz w:val="20"/>
              </w:rPr>
              <w:t>Institutional email address</w:t>
            </w:r>
          </w:p>
        </w:tc>
      </w:tr>
      <w:tr>
        <w:tc>
          <w:tcPr>
            <w:tcW w:type="dxa" w:w="1728"/>
            <w:tcMar>
              <w:top w:w="100" w:type="dxa"/>
              <w:bottom w:w="100" w:type="dxa"/>
              <w:left w:w="150" w:type="dxa"/>
              <w:right w:w="150" w:type="dxa"/>
            </w:tcMar>
          </w:tcPr>
          <w:p>
            <w:pPr>
              <w:jc w:val="left"/>
            </w:pPr>
            <w:r>
              <w:rPr>
                <w:rFonts w:ascii="Times New Roman" w:hAnsi="Times New Roman"/>
                <w:sz w:val="20"/>
              </w:rPr>
              <w:t>hashed_password</w:t>
            </w:r>
          </w:p>
        </w:tc>
        <w:tc>
          <w:tcPr>
            <w:tcW w:type="dxa" w:w="1728"/>
            <w:tcMar>
              <w:top w:w="100" w:type="dxa"/>
              <w:bottom w:w="100" w:type="dxa"/>
              <w:left w:w="150" w:type="dxa"/>
              <w:right w:w="150" w:type="dxa"/>
            </w:tcMar>
          </w:tcPr>
          <w:p>
            <w:pPr>
              <w:jc w:val="left"/>
            </w:pPr>
            <w:r>
              <w:rPr>
                <w:rFonts w:ascii="Times New Roman" w:hAnsi="Times New Roman"/>
                <w:sz w:val="20"/>
              </w:rPr>
              <w:t>VARCHAR(255)</w:t>
            </w:r>
          </w:p>
        </w:tc>
        <w:tc>
          <w:tcPr>
            <w:tcW w:type="dxa" w:w="2592"/>
            <w:tcMar>
              <w:top w:w="100" w:type="dxa"/>
              <w:bottom w:w="100" w:type="dxa"/>
              <w:left w:w="150" w:type="dxa"/>
              <w:right w:w="150" w:type="dxa"/>
            </w:tcMar>
          </w:tcPr>
          <w:p>
            <w:pPr>
              <w:jc w:val="left"/>
            </w:pPr>
            <w:r>
              <w:rPr>
                <w:rFonts w:ascii="Times New Roman" w:hAnsi="Times New Roman"/>
                <w:sz w:val="20"/>
              </w:rPr>
              <w:t>NOT NULL</w:t>
            </w:r>
          </w:p>
        </w:tc>
        <w:tc>
          <w:tcPr>
            <w:tcW w:type="dxa" w:w="3024"/>
            <w:tcMar>
              <w:top w:w="100" w:type="dxa"/>
              <w:bottom w:w="100" w:type="dxa"/>
              <w:left w:w="150" w:type="dxa"/>
              <w:right w:w="150" w:type="dxa"/>
            </w:tcMar>
          </w:tcPr>
          <w:p>
            <w:pPr>
              <w:jc w:val="left"/>
            </w:pPr>
            <w:r>
              <w:rPr>
                <w:rFonts w:ascii="Times New Roman" w:hAnsi="Times New Roman"/>
                <w:sz w:val="20"/>
              </w:rPr>
              <w:t>Salted PBKDF2-HMAC hash</w:t>
            </w:r>
          </w:p>
        </w:tc>
      </w:tr>
      <w:tr>
        <w:tc>
          <w:tcPr>
            <w:tcW w:type="dxa" w:w="1728"/>
            <w:shd w:fill="F8FAFC"/>
            <w:tcMar>
              <w:top w:w="100" w:type="dxa"/>
              <w:bottom w:w="100" w:type="dxa"/>
              <w:left w:w="150" w:type="dxa"/>
              <w:right w:w="150" w:type="dxa"/>
            </w:tcMar>
          </w:tcPr>
          <w:p>
            <w:pPr>
              <w:jc w:val="left"/>
            </w:pPr>
            <w:r>
              <w:rPr>
                <w:rFonts w:ascii="Times New Roman" w:hAnsi="Times New Roman"/>
                <w:sz w:val="20"/>
              </w:rPr>
              <w:t>full_name</w:t>
            </w:r>
          </w:p>
        </w:tc>
        <w:tc>
          <w:tcPr>
            <w:tcW w:type="dxa" w:w="1728"/>
            <w:shd w:fill="F8FAFC"/>
            <w:tcMar>
              <w:top w:w="100" w:type="dxa"/>
              <w:bottom w:w="100" w:type="dxa"/>
              <w:left w:w="150" w:type="dxa"/>
              <w:right w:w="150" w:type="dxa"/>
            </w:tcMar>
          </w:tcPr>
          <w:p>
            <w:pPr>
              <w:jc w:val="left"/>
            </w:pPr>
            <w:r>
              <w:rPr>
                <w:rFonts w:ascii="Times New Roman" w:hAnsi="Times New Roman"/>
                <w:sz w:val="20"/>
              </w:rPr>
              <w:t>VARCHAR(255)</w:t>
            </w:r>
          </w:p>
        </w:tc>
        <w:tc>
          <w:tcPr>
            <w:tcW w:type="dxa" w:w="2592"/>
            <w:shd w:fill="F8FAFC"/>
            <w:tcMar>
              <w:top w:w="100" w:type="dxa"/>
              <w:bottom w:w="100" w:type="dxa"/>
              <w:left w:w="150" w:type="dxa"/>
              <w:right w:w="150" w:type="dxa"/>
            </w:tcMar>
          </w:tcPr>
          <w:p>
            <w:pPr>
              <w:jc w:val="left"/>
            </w:pPr>
            <w:r>
              <w:rPr>
                <w:rFonts w:ascii="Times New Roman" w:hAnsi="Times New Roman"/>
                <w:sz w:val="20"/>
              </w:rPr>
              <w:t>NOT NULL</w:t>
            </w:r>
          </w:p>
        </w:tc>
        <w:tc>
          <w:tcPr>
            <w:tcW w:type="dxa" w:w="3024"/>
            <w:shd w:fill="F8FAFC"/>
            <w:tcMar>
              <w:top w:w="100" w:type="dxa"/>
              <w:bottom w:w="100" w:type="dxa"/>
              <w:left w:w="150" w:type="dxa"/>
              <w:right w:w="150" w:type="dxa"/>
            </w:tcMar>
          </w:tcPr>
          <w:p>
            <w:pPr>
              <w:jc w:val="left"/>
            </w:pPr>
            <w:r>
              <w:rPr>
                <w:rFonts w:ascii="Times New Roman" w:hAnsi="Times New Roman"/>
                <w:sz w:val="20"/>
              </w:rPr>
              <w:t>User full display name</w:t>
            </w:r>
          </w:p>
        </w:tc>
      </w:tr>
      <w:tr>
        <w:tc>
          <w:tcPr>
            <w:tcW w:type="dxa" w:w="1728"/>
            <w:tcMar>
              <w:top w:w="100" w:type="dxa"/>
              <w:bottom w:w="100" w:type="dxa"/>
              <w:left w:w="150" w:type="dxa"/>
              <w:right w:w="150" w:type="dxa"/>
            </w:tcMar>
          </w:tcPr>
          <w:p>
            <w:pPr>
              <w:jc w:val="left"/>
            </w:pPr>
            <w:r>
              <w:rPr>
                <w:rFonts w:ascii="Times New Roman" w:hAnsi="Times New Roman"/>
                <w:sz w:val="20"/>
              </w:rPr>
              <w:t>role</w:t>
            </w:r>
          </w:p>
        </w:tc>
        <w:tc>
          <w:tcPr>
            <w:tcW w:type="dxa" w:w="1728"/>
            <w:tcMar>
              <w:top w:w="100" w:type="dxa"/>
              <w:bottom w:w="100" w:type="dxa"/>
              <w:left w:w="150" w:type="dxa"/>
              <w:right w:w="150" w:type="dxa"/>
            </w:tcMar>
          </w:tcPr>
          <w:p>
            <w:pPr>
              <w:jc w:val="left"/>
            </w:pPr>
            <w:r>
              <w:rPr>
                <w:rFonts w:ascii="Times New Roman" w:hAnsi="Times New Roman"/>
                <w:sz w:val="20"/>
              </w:rPr>
              <w:t>VARCHAR(50)</w:t>
            </w:r>
          </w:p>
        </w:tc>
        <w:tc>
          <w:tcPr>
            <w:tcW w:type="dxa" w:w="2592"/>
            <w:tcMar>
              <w:top w:w="100" w:type="dxa"/>
              <w:bottom w:w="100" w:type="dxa"/>
              <w:left w:w="150" w:type="dxa"/>
              <w:right w:w="150" w:type="dxa"/>
            </w:tcMar>
          </w:tcPr>
          <w:p>
            <w:pPr>
              <w:jc w:val="left"/>
            </w:pPr>
            <w:r>
              <w:rPr>
                <w:rFonts w:ascii="Times New Roman" w:hAnsi="Times New Roman"/>
                <w:sz w:val="20"/>
              </w:rPr>
              <w:t>NOT NULL, DEFAULT 'student'</w:t>
            </w:r>
          </w:p>
        </w:tc>
        <w:tc>
          <w:tcPr>
            <w:tcW w:type="dxa" w:w="3024"/>
            <w:tcMar>
              <w:top w:w="100" w:type="dxa"/>
              <w:bottom w:w="100" w:type="dxa"/>
              <w:left w:w="150" w:type="dxa"/>
              <w:right w:w="150" w:type="dxa"/>
            </w:tcMar>
          </w:tcPr>
          <w:p>
            <w:pPr>
              <w:jc w:val="left"/>
            </w:pPr>
            <w:r>
              <w:rPr>
                <w:rFonts w:ascii="Times New Roman" w:hAnsi="Times New Roman"/>
                <w:sz w:val="20"/>
              </w:rPr>
              <w:t>Role: student, teacher, admin</w:t>
            </w:r>
          </w:p>
        </w:tc>
      </w:tr>
      <w:tr>
        <w:tc>
          <w:tcPr>
            <w:tcW w:type="dxa" w:w="1728"/>
            <w:shd w:fill="F8FAFC"/>
            <w:tcMar>
              <w:top w:w="100" w:type="dxa"/>
              <w:bottom w:w="100" w:type="dxa"/>
              <w:left w:w="150" w:type="dxa"/>
              <w:right w:w="150" w:type="dxa"/>
            </w:tcMar>
          </w:tcPr>
          <w:p>
            <w:pPr>
              <w:jc w:val="left"/>
            </w:pPr>
            <w:r>
              <w:rPr>
                <w:rFonts w:ascii="Times New Roman" w:hAnsi="Times New Roman"/>
                <w:sz w:val="20"/>
              </w:rPr>
              <w:t>is_active</w:t>
            </w:r>
          </w:p>
        </w:tc>
        <w:tc>
          <w:tcPr>
            <w:tcW w:type="dxa" w:w="1728"/>
            <w:shd w:fill="F8FAFC"/>
            <w:tcMar>
              <w:top w:w="100" w:type="dxa"/>
              <w:bottom w:w="100" w:type="dxa"/>
              <w:left w:w="150" w:type="dxa"/>
              <w:right w:w="150" w:type="dxa"/>
            </w:tcMar>
          </w:tcPr>
          <w:p>
            <w:pPr>
              <w:jc w:val="left"/>
            </w:pPr>
            <w:r>
              <w:rPr>
                <w:rFonts w:ascii="Times New Roman" w:hAnsi="Times New Roman"/>
                <w:sz w:val="20"/>
              </w:rPr>
              <w:t>BOOLEAN</w:t>
            </w:r>
          </w:p>
        </w:tc>
        <w:tc>
          <w:tcPr>
            <w:tcW w:type="dxa" w:w="2592"/>
            <w:shd w:fill="F8FAFC"/>
            <w:tcMar>
              <w:top w:w="100" w:type="dxa"/>
              <w:bottom w:w="100" w:type="dxa"/>
              <w:left w:w="150" w:type="dxa"/>
              <w:right w:w="150" w:type="dxa"/>
            </w:tcMar>
          </w:tcPr>
          <w:p>
            <w:pPr>
              <w:jc w:val="left"/>
            </w:pPr>
            <w:r>
              <w:rPr>
                <w:rFonts w:ascii="Times New Roman" w:hAnsi="Times New Roman"/>
                <w:sz w:val="20"/>
              </w:rPr>
              <w:t>DEFAULT TRUE</w:t>
            </w:r>
          </w:p>
        </w:tc>
        <w:tc>
          <w:tcPr>
            <w:tcW w:type="dxa" w:w="3024"/>
            <w:shd w:fill="F8FAFC"/>
            <w:tcMar>
              <w:top w:w="100" w:type="dxa"/>
              <w:bottom w:w="100" w:type="dxa"/>
              <w:left w:w="150" w:type="dxa"/>
              <w:right w:w="150" w:type="dxa"/>
            </w:tcMar>
          </w:tcPr>
          <w:p>
            <w:pPr>
              <w:jc w:val="left"/>
            </w:pPr>
            <w:r>
              <w:rPr>
                <w:rFonts w:ascii="Times New Roman" w:hAnsi="Times New Roman"/>
                <w:sz w:val="20"/>
              </w:rPr>
              <w:t>Account operational status</w:t>
            </w:r>
          </w:p>
        </w:tc>
      </w:tr>
      <w:tr>
        <w:tc>
          <w:tcPr>
            <w:tcW w:type="dxa" w:w="1728"/>
            <w:tcMar>
              <w:top w:w="100" w:type="dxa"/>
              <w:bottom w:w="100" w:type="dxa"/>
              <w:left w:w="150" w:type="dxa"/>
              <w:right w:w="150" w:type="dxa"/>
            </w:tcMar>
          </w:tcPr>
          <w:p>
            <w:pPr>
              <w:jc w:val="left"/>
            </w:pPr>
            <w:r>
              <w:rPr>
                <w:rFonts w:ascii="Times New Roman" w:hAnsi="Times New Roman"/>
                <w:sz w:val="20"/>
              </w:rPr>
              <w:t>created_at</w:t>
            </w:r>
          </w:p>
        </w:tc>
        <w:tc>
          <w:tcPr>
            <w:tcW w:type="dxa" w:w="1728"/>
            <w:tcMar>
              <w:top w:w="100" w:type="dxa"/>
              <w:bottom w:w="100" w:type="dxa"/>
              <w:left w:w="150" w:type="dxa"/>
              <w:right w:w="150" w:type="dxa"/>
            </w:tcMar>
          </w:tcPr>
          <w:p>
            <w:pPr>
              <w:jc w:val="left"/>
            </w:pPr>
            <w:r>
              <w:rPr>
                <w:rFonts w:ascii="Times New Roman" w:hAnsi="Times New Roman"/>
                <w:sz w:val="20"/>
              </w:rPr>
              <w:t>DATETIME</w:t>
            </w:r>
          </w:p>
        </w:tc>
        <w:tc>
          <w:tcPr>
            <w:tcW w:type="dxa" w:w="2592"/>
            <w:tcMar>
              <w:top w:w="100" w:type="dxa"/>
              <w:bottom w:w="100" w:type="dxa"/>
              <w:left w:w="150" w:type="dxa"/>
              <w:right w:w="150" w:type="dxa"/>
            </w:tcMar>
          </w:tcPr>
          <w:p>
            <w:pPr>
              <w:jc w:val="left"/>
            </w:pPr>
            <w:r>
              <w:rPr>
                <w:rFonts w:ascii="Times New Roman" w:hAnsi="Times New Roman"/>
                <w:sz w:val="20"/>
              </w:rPr>
              <w:t>DEFAULT UTC_NOW</w:t>
            </w:r>
          </w:p>
        </w:tc>
        <w:tc>
          <w:tcPr>
            <w:tcW w:type="dxa" w:w="3024"/>
            <w:tcMar>
              <w:top w:w="100" w:type="dxa"/>
              <w:bottom w:w="100" w:type="dxa"/>
              <w:left w:w="150" w:type="dxa"/>
              <w:right w:w="150" w:type="dxa"/>
            </w:tcMar>
          </w:tcPr>
          <w:p>
            <w:pPr>
              <w:jc w:val="left"/>
            </w:pPr>
            <w:r>
              <w:rPr>
                <w:rFonts w:ascii="Times New Roman" w:hAnsi="Times New Roman"/>
                <w:sz w:val="20"/>
              </w:rPr>
              <w:t>Registration timestamp</w:t>
            </w:r>
          </w:p>
        </w:tc>
      </w:tr>
    </w:tbl>
    <w:p>
      <w:pPr>
        <w:spacing w:before="160" w:after="40"/>
      </w:pPr>
      <w:r>
        <w:rPr>
          <w:b/>
        </w:rPr>
        <w:t>TABLE 5.2: RELATIONAL DATABASE SCHEMA: COURSES TABLE</w:t>
      </w:r>
    </w:p>
    <w:tbl>
      <w:tblPr>
        <w:tblW w:type="auto" w:w="0"/>
        <w:jc w:val="center"/>
        <w:tblLook w:firstColumn="1" w:firstRow="1" w:lastColumn="0" w:lastRow="0" w:noHBand="0" w:noVBand="1" w:val="04A0"/>
        <w:tblBorders>
          <w:top w:val="single" w:sz="4" w:space="0" w:color="94A3B8"/>
          <w:bottom w:val="single" w:sz="4" w:space="0" w:color="94A3B8"/>
          <w:insideH w:val="single" w:sz="4" w:space="0" w:color="94A3B8"/>
          <w:insideV w:val="single" w:sz="4" w:space="0" w:color="94A3B8"/>
          <w:left w:val="single" w:sz="4" w:space="0" w:color="94A3B8"/>
          <w:right w:val="single" w:sz="4" w:space="0" w:color="94A3B8"/>
        </w:tblBorders>
      </w:tblPr>
      <w:tblGrid>
        <w:gridCol w:w="2250"/>
        <w:gridCol w:w="2250"/>
        <w:gridCol w:w="2250"/>
        <w:gridCol w:w="2250"/>
      </w:tblGrid>
      <w:tr>
        <w:tc>
          <w:tcPr>
            <w:tcW w:type="dxa" w:w="1728"/>
            <w:shd w:fill="1E293B"/>
            <w:tcMar>
              <w:top w:w="120" w:type="dxa"/>
              <w:bottom w:w="120" w:type="dxa"/>
              <w:left w:w="150" w:type="dxa"/>
              <w:right w:w="150" w:type="dxa"/>
            </w:tcMar>
          </w:tcPr>
          <w:p>
            <w:pPr>
              <w:jc w:val="center"/>
            </w:pPr>
            <w:r>
              <w:rPr>
                <w:rFonts w:ascii="Times New Roman" w:hAnsi="Times New Roman"/>
                <w:b/>
                <w:color w:val="FFFFFF"/>
                <w:sz w:val="21"/>
              </w:rPr>
              <w:t>COLUMN NAME</w:t>
            </w:r>
          </w:p>
        </w:tc>
        <w:tc>
          <w:tcPr>
            <w:tcW w:type="dxa" w:w="1728"/>
            <w:shd w:fill="1E293B"/>
            <w:tcMar>
              <w:top w:w="120" w:type="dxa"/>
              <w:bottom w:w="120" w:type="dxa"/>
              <w:left w:w="150" w:type="dxa"/>
              <w:right w:w="150" w:type="dxa"/>
            </w:tcMar>
          </w:tcPr>
          <w:p>
            <w:pPr>
              <w:jc w:val="center"/>
            </w:pPr>
            <w:r>
              <w:rPr>
                <w:rFonts w:ascii="Times New Roman" w:hAnsi="Times New Roman"/>
                <w:b/>
                <w:color w:val="FFFFFF"/>
                <w:sz w:val="21"/>
              </w:rPr>
              <w:t>DATA TYPE</w:t>
            </w:r>
          </w:p>
        </w:tc>
        <w:tc>
          <w:tcPr>
            <w:tcW w:type="dxa" w:w="2592"/>
            <w:shd w:fill="1E293B"/>
            <w:tcMar>
              <w:top w:w="120" w:type="dxa"/>
              <w:bottom w:w="120" w:type="dxa"/>
              <w:left w:w="150" w:type="dxa"/>
              <w:right w:w="150" w:type="dxa"/>
            </w:tcMar>
          </w:tcPr>
          <w:p>
            <w:pPr>
              <w:jc w:val="center"/>
            </w:pPr>
            <w:r>
              <w:rPr>
                <w:rFonts w:ascii="Times New Roman" w:hAnsi="Times New Roman"/>
                <w:b/>
                <w:color w:val="FFFFFF"/>
                <w:sz w:val="21"/>
              </w:rPr>
              <w:t>CONSTRAINTS</w:t>
            </w:r>
          </w:p>
        </w:tc>
        <w:tc>
          <w:tcPr>
            <w:tcW w:type="dxa" w:w="3024"/>
            <w:shd w:fill="1E293B"/>
            <w:tcMar>
              <w:top w:w="120" w:type="dxa"/>
              <w:bottom w:w="120" w:type="dxa"/>
              <w:left w:w="150" w:type="dxa"/>
              <w:right w:w="150" w:type="dxa"/>
            </w:tcMar>
          </w:tcPr>
          <w:p>
            <w:pPr>
              <w:jc w:val="center"/>
            </w:pPr>
            <w:r>
              <w:rPr>
                <w:rFonts w:ascii="Times New Roman" w:hAnsi="Times New Roman"/>
                <w:b/>
                <w:color w:val="FFFFFF"/>
                <w:sz w:val="21"/>
              </w:rPr>
              <w:t>DESCRIPTION</w:t>
            </w:r>
          </w:p>
        </w:tc>
      </w:tr>
      <w:tr>
        <w:tc>
          <w:tcPr>
            <w:tcW w:type="dxa" w:w="1728"/>
            <w:tcMar>
              <w:top w:w="100" w:type="dxa"/>
              <w:bottom w:w="100" w:type="dxa"/>
              <w:left w:w="150" w:type="dxa"/>
              <w:right w:w="150" w:type="dxa"/>
            </w:tcMar>
          </w:tcPr>
          <w:p>
            <w:pPr>
              <w:jc w:val="left"/>
            </w:pPr>
            <w:r>
              <w:rPr>
                <w:rFonts w:ascii="Times New Roman" w:hAnsi="Times New Roman"/>
                <w:sz w:val="20"/>
              </w:rPr>
              <w:t>id</w:t>
            </w:r>
          </w:p>
        </w:tc>
        <w:tc>
          <w:tcPr>
            <w:tcW w:type="dxa" w:w="1728"/>
            <w:tcMar>
              <w:top w:w="100" w:type="dxa"/>
              <w:bottom w:w="100" w:type="dxa"/>
              <w:left w:w="150" w:type="dxa"/>
              <w:right w:w="150" w:type="dxa"/>
            </w:tcMar>
          </w:tcPr>
          <w:p>
            <w:pPr>
              <w:jc w:val="left"/>
            </w:pPr>
            <w:r>
              <w:rPr>
                <w:rFonts w:ascii="Times New Roman" w:hAnsi="Times New Roman"/>
                <w:sz w:val="20"/>
              </w:rPr>
              <w:t>INTEGER</w:t>
            </w:r>
          </w:p>
        </w:tc>
        <w:tc>
          <w:tcPr>
            <w:tcW w:type="dxa" w:w="2592"/>
            <w:tcMar>
              <w:top w:w="100" w:type="dxa"/>
              <w:bottom w:w="100" w:type="dxa"/>
              <w:left w:w="150" w:type="dxa"/>
              <w:right w:w="150" w:type="dxa"/>
            </w:tcMar>
          </w:tcPr>
          <w:p>
            <w:pPr>
              <w:jc w:val="left"/>
            </w:pPr>
            <w:r>
              <w:rPr>
                <w:rFonts w:ascii="Times New Roman" w:hAnsi="Times New Roman"/>
                <w:sz w:val="20"/>
              </w:rPr>
              <w:t>PRIMARY KEY, AUTO_INCREMENT</w:t>
            </w:r>
          </w:p>
        </w:tc>
        <w:tc>
          <w:tcPr>
            <w:tcW w:type="dxa" w:w="3024"/>
            <w:tcMar>
              <w:top w:w="100" w:type="dxa"/>
              <w:bottom w:w="100" w:type="dxa"/>
              <w:left w:w="150" w:type="dxa"/>
              <w:right w:w="150" w:type="dxa"/>
            </w:tcMar>
          </w:tcPr>
          <w:p>
            <w:pPr>
              <w:jc w:val="left"/>
            </w:pPr>
            <w:r>
              <w:rPr>
                <w:rFonts w:ascii="Times New Roman" w:hAnsi="Times New Roman"/>
                <w:sz w:val="20"/>
              </w:rPr>
              <w:t>Course primary key</w:t>
            </w:r>
          </w:p>
        </w:tc>
      </w:tr>
      <w:tr>
        <w:tc>
          <w:tcPr>
            <w:tcW w:type="dxa" w:w="1728"/>
            <w:shd w:fill="F8FAFC"/>
            <w:tcMar>
              <w:top w:w="100" w:type="dxa"/>
              <w:bottom w:w="100" w:type="dxa"/>
              <w:left w:w="150" w:type="dxa"/>
              <w:right w:w="150" w:type="dxa"/>
            </w:tcMar>
          </w:tcPr>
          <w:p>
            <w:pPr>
              <w:jc w:val="left"/>
            </w:pPr>
            <w:r>
              <w:rPr>
                <w:rFonts w:ascii="Times New Roman" w:hAnsi="Times New Roman"/>
                <w:sz w:val="20"/>
              </w:rPr>
              <w:t>code</w:t>
            </w:r>
          </w:p>
        </w:tc>
        <w:tc>
          <w:tcPr>
            <w:tcW w:type="dxa" w:w="1728"/>
            <w:shd w:fill="F8FAFC"/>
            <w:tcMar>
              <w:top w:w="100" w:type="dxa"/>
              <w:bottom w:w="100" w:type="dxa"/>
              <w:left w:w="150" w:type="dxa"/>
              <w:right w:w="150" w:type="dxa"/>
            </w:tcMar>
          </w:tcPr>
          <w:p>
            <w:pPr>
              <w:jc w:val="left"/>
            </w:pPr>
            <w:r>
              <w:rPr>
                <w:rFonts w:ascii="Times New Roman" w:hAnsi="Times New Roman"/>
                <w:sz w:val="20"/>
              </w:rPr>
              <w:t>VARCHAR(50)</w:t>
            </w:r>
          </w:p>
        </w:tc>
        <w:tc>
          <w:tcPr>
            <w:tcW w:type="dxa" w:w="2592"/>
            <w:shd w:fill="F8FAFC"/>
            <w:tcMar>
              <w:top w:w="100" w:type="dxa"/>
              <w:bottom w:w="100" w:type="dxa"/>
              <w:left w:w="150" w:type="dxa"/>
              <w:right w:w="150" w:type="dxa"/>
            </w:tcMar>
          </w:tcPr>
          <w:p>
            <w:pPr>
              <w:jc w:val="left"/>
            </w:pPr>
            <w:r>
              <w:rPr>
                <w:rFonts w:ascii="Times New Roman" w:hAnsi="Times New Roman"/>
                <w:sz w:val="20"/>
              </w:rPr>
              <w:t>UNIQUE, NOT NULL, INDEXED</w:t>
            </w:r>
          </w:p>
        </w:tc>
        <w:tc>
          <w:tcPr>
            <w:tcW w:type="dxa" w:w="3024"/>
            <w:shd w:fill="F8FAFC"/>
            <w:tcMar>
              <w:top w:w="100" w:type="dxa"/>
              <w:bottom w:w="100" w:type="dxa"/>
              <w:left w:w="150" w:type="dxa"/>
              <w:right w:w="150" w:type="dxa"/>
            </w:tcMar>
          </w:tcPr>
          <w:p>
            <w:pPr>
              <w:jc w:val="left"/>
            </w:pPr>
            <w:r>
              <w:rPr>
                <w:rFonts w:ascii="Times New Roman" w:hAnsi="Times New Roman"/>
                <w:sz w:val="20"/>
              </w:rPr>
              <w:t>Course code (e.g., CS101)</w:t>
            </w:r>
          </w:p>
        </w:tc>
      </w:tr>
      <w:tr>
        <w:tc>
          <w:tcPr>
            <w:tcW w:type="dxa" w:w="1728"/>
            <w:tcMar>
              <w:top w:w="100" w:type="dxa"/>
              <w:bottom w:w="100" w:type="dxa"/>
              <w:left w:w="150" w:type="dxa"/>
              <w:right w:w="150" w:type="dxa"/>
            </w:tcMar>
          </w:tcPr>
          <w:p>
            <w:pPr>
              <w:jc w:val="left"/>
            </w:pPr>
            <w:r>
              <w:rPr>
                <w:rFonts w:ascii="Times New Roman" w:hAnsi="Times New Roman"/>
                <w:sz w:val="20"/>
              </w:rPr>
              <w:t>title</w:t>
            </w:r>
          </w:p>
        </w:tc>
        <w:tc>
          <w:tcPr>
            <w:tcW w:type="dxa" w:w="1728"/>
            <w:tcMar>
              <w:top w:w="100" w:type="dxa"/>
              <w:bottom w:w="100" w:type="dxa"/>
              <w:left w:w="150" w:type="dxa"/>
              <w:right w:w="150" w:type="dxa"/>
            </w:tcMar>
          </w:tcPr>
          <w:p>
            <w:pPr>
              <w:jc w:val="left"/>
            </w:pPr>
            <w:r>
              <w:rPr>
                <w:rFonts w:ascii="Times New Roman" w:hAnsi="Times New Roman"/>
                <w:sz w:val="20"/>
              </w:rPr>
              <w:t>VARCHAR(255)</w:t>
            </w:r>
          </w:p>
        </w:tc>
        <w:tc>
          <w:tcPr>
            <w:tcW w:type="dxa" w:w="2592"/>
            <w:tcMar>
              <w:top w:w="100" w:type="dxa"/>
              <w:bottom w:w="100" w:type="dxa"/>
              <w:left w:w="150" w:type="dxa"/>
              <w:right w:w="150" w:type="dxa"/>
            </w:tcMar>
          </w:tcPr>
          <w:p>
            <w:pPr>
              <w:jc w:val="left"/>
            </w:pPr>
            <w:r>
              <w:rPr>
                <w:rFonts w:ascii="Times New Roman" w:hAnsi="Times New Roman"/>
                <w:sz w:val="20"/>
              </w:rPr>
              <w:t>NOT NULL</w:t>
            </w:r>
          </w:p>
        </w:tc>
        <w:tc>
          <w:tcPr>
            <w:tcW w:type="dxa" w:w="3024"/>
            <w:tcMar>
              <w:top w:w="100" w:type="dxa"/>
              <w:bottom w:w="100" w:type="dxa"/>
              <w:left w:w="150" w:type="dxa"/>
              <w:right w:w="150" w:type="dxa"/>
            </w:tcMar>
          </w:tcPr>
          <w:p>
            <w:pPr>
              <w:jc w:val="left"/>
            </w:pPr>
            <w:r>
              <w:rPr>
                <w:rFonts w:ascii="Times New Roman" w:hAnsi="Times New Roman"/>
                <w:sz w:val="20"/>
              </w:rPr>
              <w:t>Full course title</w:t>
            </w:r>
          </w:p>
        </w:tc>
      </w:tr>
      <w:tr>
        <w:tc>
          <w:tcPr>
            <w:tcW w:type="dxa" w:w="1728"/>
            <w:shd w:fill="F8FAFC"/>
            <w:tcMar>
              <w:top w:w="100" w:type="dxa"/>
              <w:bottom w:w="100" w:type="dxa"/>
              <w:left w:w="150" w:type="dxa"/>
              <w:right w:w="150" w:type="dxa"/>
            </w:tcMar>
          </w:tcPr>
          <w:p>
            <w:pPr>
              <w:jc w:val="left"/>
            </w:pPr>
            <w:r>
              <w:rPr>
                <w:rFonts w:ascii="Times New Roman" w:hAnsi="Times New Roman"/>
                <w:sz w:val="20"/>
              </w:rPr>
              <w:t>description</w:t>
            </w:r>
          </w:p>
        </w:tc>
        <w:tc>
          <w:tcPr>
            <w:tcW w:type="dxa" w:w="1728"/>
            <w:shd w:fill="F8FAFC"/>
            <w:tcMar>
              <w:top w:w="100" w:type="dxa"/>
              <w:bottom w:w="100" w:type="dxa"/>
              <w:left w:w="150" w:type="dxa"/>
              <w:right w:w="150" w:type="dxa"/>
            </w:tcMar>
          </w:tcPr>
          <w:p>
            <w:pPr>
              <w:jc w:val="left"/>
            </w:pPr>
            <w:r>
              <w:rPr>
                <w:rFonts w:ascii="Times New Roman" w:hAnsi="Times New Roman"/>
                <w:sz w:val="20"/>
              </w:rPr>
              <w:t>TEXT</w:t>
            </w:r>
          </w:p>
        </w:tc>
        <w:tc>
          <w:tcPr>
            <w:tcW w:type="dxa" w:w="2592"/>
            <w:shd w:fill="F8FAFC"/>
            <w:tcMar>
              <w:top w:w="100" w:type="dxa"/>
              <w:bottom w:w="100" w:type="dxa"/>
              <w:left w:w="150" w:type="dxa"/>
              <w:right w:w="150" w:type="dxa"/>
            </w:tcMar>
          </w:tcPr>
          <w:p>
            <w:pPr>
              <w:jc w:val="left"/>
            </w:pPr>
            <w:r>
              <w:rPr>
                <w:rFonts w:ascii="Times New Roman" w:hAnsi="Times New Roman"/>
                <w:sz w:val="20"/>
              </w:rPr>
              <w:t>NOT NULL</w:t>
            </w:r>
          </w:p>
        </w:tc>
        <w:tc>
          <w:tcPr>
            <w:tcW w:type="dxa" w:w="3024"/>
            <w:shd w:fill="F8FAFC"/>
            <w:tcMar>
              <w:top w:w="100" w:type="dxa"/>
              <w:bottom w:w="100" w:type="dxa"/>
              <w:left w:w="150" w:type="dxa"/>
              <w:right w:w="150" w:type="dxa"/>
            </w:tcMar>
          </w:tcPr>
          <w:p>
            <w:pPr>
              <w:jc w:val="left"/>
            </w:pPr>
            <w:r>
              <w:rPr>
                <w:rFonts w:ascii="Times New Roman" w:hAnsi="Times New Roman"/>
                <w:sz w:val="20"/>
              </w:rPr>
              <w:t>Course syllabus &amp; summary</w:t>
            </w:r>
          </w:p>
        </w:tc>
      </w:tr>
      <w:tr>
        <w:tc>
          <w:tcPr>
            <w:tcW w:type="dxa" w:w="1728"/>
            <w:tcMar>
              <w:top w:w="100" w:type="dxa"/>
              <w:bottom w:w="100" w:type="dxa"/>
              <w:left w:w="150" w:type="dxa"/>
              <w:right w:w="150" w:type="dxa"/>
            </w:tcMar>
          </w:tcPr>
          <w:p>
            <w:pPr>
              <w:jc w:val="left"/>
            </w:pPr>
            <w:r>
              <w:rPr>
                <w:rFonts w:ascii="Times New Roman" w:hAnsi="Times New Roman"/>
                <w:sz w:val="20"/>
              </w:rPr>
              <w:t>category</w:t>
            </w:r>
          </w:p>
        </w:tc>
        <w:tc>
          <w:tcPr>
            <w:tcW w:type="dxa" w:w="1728"/>
            <w:tcMar>
              <w:top w:w="100" w:type="dxa"/>
              <w:bottom w:w="100" w:type="dxa"/>
              <w:left w:w="150" w:type="dxa"/>
              <w:right w:w="150" w:type="dxa"/>
            </w:tcMar>
          </w:tcPr>
          <w:p>
            <w:pPr>
              <w:jc w:val="left"/>
            </w:pPr>
            <w:r>
              <w:rPr>
                <w:rFonts w:ascii="Times New Roman" w:hAnsi="Times New Roman"/>
                <w:sz w:val="20"/>
              </w:rPr>
              <w:t>VARCHAR(100)</w:t>
            </w:r>
          </w:p>
        </w:tc>
        <w:tc>
          <w:tcPr>
            <w:tcW w:type="dxa" w:w="2592"/>
            <w:tcMar>
              <w:top w:w="100" w:type="dxa"/>
              <w:bottom w:w="100" w:type="dxa"/>
              <w:left w:w="150" w:type="dxa"/>
              <w:right w:w="150" w:type="dxa"/>
            </w:tcMar>
          </w:tcPr>
          <w:p>
            <w:pPr>
              <w:jc w:val="left"/>
            </w:pPr>
            <w:r>
              <w:rPr>
                <w:rFonts w:ascii="Times New Roman" w:hAnsi="Times New Roman"/>
                <w:sz w:val="20"/>
              </w:rPr>
              <w:t>NOT NULL, DEFAULT 'General'</w:t>
            </w:r>
          </w:p>
        </w:tc>
        <w:tc>
          <w:tcPr>
            <w:tcW w:type="dxa" w:w="3024"/>
            <w:tcMar>
              <w:top w:w="100" w:type="dxa"/>
              <w:bottom w:w="100" w:type="dxa"/>
              <w:left w:w="150" w:type="dxa"/>
              <w:right w:w="150" w:type="dxa"/>
            </w:tcMar>
          </w:tcPr>
          <w:p>
            <w:pPr>
              <w:jc w:val="left"/>
            </w:pPr>
            <w:r>
              <w:rPr>
                <w:rFonts w:ascii="Times New Roman" w:hAnsi="Times New Roman"/>
                <w:sz w:val="20"/>
              </w:rPr>
              <w:t>Academic subject category</w:t>
            </w:r>
          </w:p>
        </w:tc>
      </w:tr>
      <w:tr>
        <w:tc>
          <w:tcPr>
            <w:tcW w:type="dxa" w:w="1728"/>
            <w:shd w:fill="F8FAFC"/>
            <w:tcMar>
              <w:top w:w="100" w:type="dxa"/>
              <w:bottom w:w="100" w:type="dxa"/>
              <w:left w:w="150" w:type="dxa"/>
              <w:right w:w="150" w:type="dxa"/>
            </w:tcMar>
          </w:tcPr>
          <w:p>
            <w:pPr>
              <w:jc w:val="left"/>
            </w:pPr>
            <w:r>
              <w:rPr>
                <w:rFonts w:ascii="Times New Roman" w:hAnsi="Times New Roman"/>
                <w:sz w:val="20"/>
              </w:rPr>
              <w:t>thumbnail</w:t>
            </w:r>
          </w:p>
        </w:tc>
        <w:tc>
          <w:tcPr>
            <w:tcW w:type="dxa" w:w="1728"/>
            <w:shd w:fill="F8FAFC"/>
            <w:tcMar>
              <w:top w:w="100" w:type="dxa"/>
              <w:bottom w:w="100" w:type="dxa"/>
              <w:left w:w="150" w:type="dxa"/>
              <w:right w:w="150" w:type="dxa"/>
            </w:tcMar>
          </w:tcPr>
          <w:p>
            <w:pPr>
              <w:jc w:val="left"/>
            </w:pPr>
            <w:r>
              <w:rPr>
                <w:rFonts w:ascii="Times New Roman" w:hAnsi="Times New Roman"/>
                <w:sz w:val="20"/>
              </w:rPr>
              <w:t>VARCHAR(500)</w:t>
            </w:r>
          </w:p>
        </w:tc>
        <w:tc>
          <w:tcPr>
            <w:tcW w:type="dxa" w:w="2592"/>
            <w:shd w:fill="F8FAFC"/>
            <w:tcMar>
              <w:top w:w="100" w:type="dxa"/>
              <w:bottom w:w="100" w:type="dxa"/>
              <w:left w:w="150" w:type="dxa"/>
              <w:right w:w="150" w:type="dxa"/>
            </w:tcMar>
          </w:tcPr>
          <w:p>
            <w:pPr>
              <w:jc w:val="left"/>
            </w:pPr>
            <w:r>
              <w:rPr>
                <w:rFonts w:ascii="Times New Roman" w:hAnsi="Times New Roman"/>
                <w:sz w:val="20"/>
              </w:rPr>
              <w:t>NOT NULL</w:t>
            </w:r>
          </w:p>
        </w:tc>
        <w:tc>
          <w:tcPr>
            <w:tcW w:type="dxa" w:w="3024"/>
            <w:shd w:fill="F8FAFC"/>
            <w:tcMar>
              <w:top w:w="100" w:type="dxa"/>
              <w:bottom w:w="100" w:type="dxa"/>
              <w:left w:w="150" w:type="dxa"/>
              <w:right w:w="150" w:type="dxa"/>
            </w:tcMar>
          </w:tcPr>
          <w:p>
            <w:pPr>
              <w:jc w:val="left"/>
            </w:pPr>
            <w:r>
              <w:rPr>
                <w:rFonts w:ascii="Times New Roman" w:hAnsi="Times New Roman"/>
                <w:sz w:val="20"/>
              </w:rPr>
              <w:t>Course cover image URL</w:t>
            </w:r>
          </w:p>
        </w:tc>
      </w:tr>
      <w:tr>
        <w:tc>
          <w:tcPr>
            <w:tcW w:type="dxa" w:w="1728"/>
            <w:tcMar>
              <w:top w:w="100" w:type="dxa"/>
              <w:bottom w:w="100" w:type="dxa"/>
              <w:left w:w="150" w:type="dxa"/>
              <w:right w:w="150" w:type="dxa"/>
            </w:tcMar>
          </w:tcPr>
          <w:p>
            <w:pPr>
              <w:jc w:val="left"/>
            </w:pPr>
            <w:r>
              <w:rPr>
                <w:rFonts w:ascii="Times New Roman" w:hAnsi="Times New Roman"/>
                <w:sz w:val="20"/>
              </w:rPr>
              <w:t>teacher_id</w:t>
            </w:r>
          </w:p>
        </w:tc>
        <w:tc>
          <w:tcPr>
            <w:tcW w:type="dxa" w:w="1728"/>
            <w:tcMar>
              <w:top w:w="100" w:type="dxa"/>
              <w:bottom w:w="100" w:type="dxa"/>
              <w:left w:w="150" w:type="dxa"/>
              <w:right w:w="150" w:type="dxa"/>
            </w:tcMar>
          </w:tcPr>
          <w:p>
            <w:pPr>
              <w:jc w:val="left"/>
            </w:pPr>
            <w:r>
              <w:rPr>
                <w:rFonts w:ascii="Times New Roman" w:hAnsi="Times New Roman"/>
                <w:sz w:val="20"/>
              </w:rPr>
              <w:t>INTEGER</w:t>
            </w:r>
          </w:p>
        </w:tc>
        <w:tc>
          <w:tcPr>
            <w:tcW w:type="dxa" w:w="2592"/>
            <w:tcMar>
              <w:top w:w="100" w:type="dxa"/>
              <w:bottom w:w="100" w:type="dxa"/>
              <w:left w:w="150" w:type="dxa"/>
              <w:right w:w="150" w:type="dxa"/>
            </w:tcMar>
          </w:tcPr>
          <w:p>
            <w:pPr>
              <w:jc w:val="left"/>
            </w:pPr>
            <w:r>
              <w:rPr>
                <w:rFonts w:ascii="Times New Roman" w:hAnsi="Times New Roman"/>
                <w:sz w:val="20"/>
              </w:rPr>
              <w:t>FOREIGN KEY (users.id)</w:t>
            </w:r>
          </w:p>
        </w:tc>
        <w:tc>
          <w:tcPr>
            <w:tcW w:type="dxa" w:w="3024"/>
            <w:tcMar>
              <w:top w:w="100" w:type="dxa"/>
              <w:bottom w:w="100" w:type="dxa"/>
              <w:left w:w="150" w:type="dxa"/>
              <w:right w:w="150" w:type="dxa"/>
            </w:tcMar>
          </w:tcPr>
          <w:p>
            <w:pPr>
              <w:jc w:val="left"/>
            </w:pPr>
            <w:r>
              <w:rPr>
                <w:rFonts w:ascii="Times New Roman" w:hAnsi="Times New Roman"/>
                <w:sz w:val="20"/>
              </w:rPr>
              <w:t>Instructor identifier</w:t>
            </w:r>
          </w:p>
        </w:tc>
      </w:tr>
      <w:tr>
        <w:tc>
          <w:tcPr>
            <w:tcW w:type="dxa" w:w="1728"/>
            <w:shd w:fill="F8FAFC"/>
            <w:tcMar>
              <w:top w:w="100" w:type="dxa"/>
              <w:bottom w:w="100" w:type="dxa"/>
              <w:left w:w="150" w:type="dxa"/>
              <w:right w:w="150" w:type="dxa"/>
            </w:tcMar>
          </w:tcPr>
          <w:p>
            <w:pPr>
              <w:jc w:val="left"/>
            </w:pPr>
            <w:r>
              <w:rPr>
                <w:rFonts w:ascii="Times New Roman" w:hAnsi="Times New Roman"/>
                <w:sz w:val="20"/>
              </w:rPr>
              <w:t>is_published</w:t>
            </w:r>
          </w:p>
        </w:tc>
        <w:tc>
          <w:tcPr>
            <w:tcW w:type="dxa" w:w="1728"/>
            <w:shd w:fill="F8FAFC"/>
            <w:tcMar>
              <w:top w:w="100" w:type="dxa"/>
              <w:bottom w:w="100" w:type="dxa"/>
              <w:left w:w="150" w:type="dxa"/>
              <w:right w:w="150" w:type="dxa"/>
            </w:tcMar>
          </w:tcPr>
          <w:p>
            <w:pPr>
              <w:jc w:val="left"/>
            </w:pPr>
            <w:r>
              <w:rPr>
                <w:rFonts w:ascii="Times New Roman" w:hAnsi="Times New Roman"/>
                <w:sz w:val="20"/>
              </w:rPr>
              <w:t>BOOLEAN</w:t>
            </w:r>
          </w:p>
        </w:tc>
        <w:tc>
          <w:tcPr>
            <w:tcW w:type="dxa" w:w="2592"/>
            <w:shd w:fill="F8FAFC"/>
            <w:tcMar>
              <w:top w:w="100" w:type="dxa"/>
              <w:bottom w:w="100" w:type="dxa"/>
              <w:left w:w="150" w:type="dxa"/>
              <w:right w:w="150" w:type="dxa"/>
            </w:tcMar>
          </w:tcPr>
          <w:p>
            <w:pPr>
              <w:jc w:val="left"/>
            </w:pPr>
            <w:r>
              <w:rPr>
                <w:rFonts w:ascii="Times New Roman" w:hAnsi="Times New Roman"/>
                <w:sz w:val="20"/>
              </w:rPr>
              <w:t>DEFAULT TRUE</w:t>
            </w:r>
          </w:p>
        </w:tc>
        <w:tc>
          <w:tcPr>
            <w:tcW w:type="dxa" w:w="3024"/>
            <w:shd w:fill="F8FAFC"/>
            <w:tcMar>
              <w:top w:w="100" w:type="dxa"/>
              <w:bottom w:w="100" w:type="dxa"/>
              <w:left w:w="150" w:type="dxa"/>
              <w:right w:w="150" w:type="dxa"/>
            </w:tcMar>
          </w:tcPr>
          <w:p>
            <w:pPr>
              <w:jc w:val="left"/>
            </w:pPr>
            <w:r>
              <w:rPr>
                <w:rFonts w:ascii="Times New Roman" w:hAnsi="Times New Roman"/>
                <w:sz w:val="20"/>
              </w:rPr>
              <w:t>Course visibility flag</w:t>
            </w:r>
          </w:p>
        </w:tc>
      </w:tr>
      <w:tr>
        <w:tc>
          <w:tcPr>
            <w:tcW w:type="dxa" w:w="1728"/>
            <w:tcMar>
              <w:top w:w="100" w:type="dxa"/>
              <w:bottom w:w="100" w:type="dxa"/>
              <w:left w:w="150" w:type="dxa"/>
              <w:right w:w="150" w:type="dxa"/>
            </w:tcMar>
          </w:tcPr>
          <w:p>
            <w:pPr>
              <w:jc w:val="left"/>
            </w:pPr>
            <w:r>
              <w:rPr>
                <w:rFonts w:ascii="Times New Roman" w:hAnsi="Times New Roman"/>
                <w:sz w:val="20"/>
              </w:rPr>
              <w:t>created_at</w:t>
            </w:r>
          </w:p>
        </w:tc>
        <w:tc>
          <w:tcPr>
            <w:tcW w:type="dxa" w:w="1728"/>
            <w:tcMar>
              <w:top w:w="100" w:type="dxa"/>
              <w:bottom w:w="100" w:type="dxa"/>
              <w:left w:w="150" w:type="dxa"/>
              <w:right w:w="150" w:type="dxa"/>
            </w:tcMar>
          </w:tcPr>
          <w:p>
            <w:pPr>
              <w:jc w:val="left"/>
            </w:pPr>
            <w:r>
              <w:rPr>
                <w:rFonts w:ascii="Times New Roman" w:hAnsi="Times New Roman"/>
                <w:sz w:val="20"/>
              </w:rPr>
              <w:t>DATETIME</w:t>
            </w:r>
          </w:p>
        </w:tc>
        <w:tc>
          <w:tcPr>
            <w:tcW w:type="dxa" w:w="2592"/>
            <w:tcMar>
              <w:top w:w="100" w:type="dxa"/>
              <w:bottom w:w="100" w:type="dxa"/>
              <w:left w:w="150" w:type="dxa"/>
              <w:right w:w="150" w:type="dxa"/>
            </w:tcMar>
          </w:tcPr>
          <w:p>
            <w:pPr>
              <w:jc w:val="left"/>
            </w:pPr>
            <w:r>
              <w:rPr>
                <w:rFonts w:ascii="Times New Roman" w:hAnsi="Times New Roman"/>
                <w:sz w:val="20"/>
              </w:rPr>
              <w:t>DEFAULT UTC_NOW</w:t>
            </w:r>
          </w:p>
        </w:tc>
        <w:tc>
          <w:tcPr>
            <w:tcW w:type="dxa" w:w="3024"/>
            <w:tcMar>
              <w:top w:w="100" w:type="dxa"/>
              <w:bottom w:w="100" w:type="dxa"/>
              <w:left w:w="150" w:type="dxa"/>
              <w:right w:w="150" w:type="dxa"/>
            </w:tcMar>
          </w:tcPr>
          <w:p>
            <w:pPr>
              <w:jc w:val="left"/>
            </w:pPr>
            <w:r>
              <w:rPr>
                <w:rFonts w:ascii="Times New Roman" w:hAnsi="Times New Roman"/>
                <w:sz w:val="20"/>
              </w:rPr>
              <w:t>Publication timestamp</w:t>
            </w:r>
          </w:p>
        </w:tc>
      </w:tr>
    </w:tbl>
    <w:p>
      <w:pPr>
        <w:spacing w:after="120" w:line="360" w:lineRule="auto"/>
        <w:jc w:val="both"/>
      </w:pPr>
      <w:r>
        <w:rPr>
          <w:rFonts w:ascii="Times New Roman" w:hAnsi="Times New Roman"/>
          <w:b/>
          <w:color w:val="000000"/>
          <w:sz w:val="24"/>
        </w:rPr>
        <w:br/>
        <w:t>5.3 USER INTERFACE DEVELOPMENT USING REACT &amp; VITE</w:t>
        <w:br/>
      </w:r>
    </w:p>
    <w:p>
      <w:pPr>
        <w:spacing w:after="120" w:line="360" w:lineRule="auto"/>
        <w:jc w:val="both"/>
      </w:pPr>
      <w:r>
        <w:rPr>
          <w:rFonts w:ascii="Times New Roman" w:hAnsi="Times New Roman"/>
          <w:color w:val="000000"/>
          <w:sz w:val="24"/>
        </w:rPr>
        <w:t>The interface was crafted using React 18, Vite, and Tailwind CSS. A centralized AuthContext provides reactive authentication state management and one-click demo persona switching, allowing evaluators to transition between Student, Teacher, and Administrator modes instantly.</w:t>
      </w:r>
    </w:p>
    <w:p>
      <w:pPr>
        <w:spacing w:after="120" w:line="360" w:lineRule="auto"/>
        <w:jc w:val="both"/>
      </w:pPr>
      <w:r>
        <w:rPr>
          <w:rFonts w:ascii="Times New Roman" w:hAnsi="Times New Roman"/>
          <w:b/>
          <w:color w:val="000000"/>
          <w:sz w:val="24"/>
        </w:rPr>
        <w:t>5.4 IMPLEMENTATION OF APPLICATION MODULES</w:t>
        <w:br/>
      </w:r>
    </w:p>
    <w:p>
      <w:pPr>
        <w:spacing w:after="120" w:line="360" w:lineRule="auto"/>
        <w:jc w:val="both"/>
      </w:pPr>
      <w:r>
        <w:rPr>
          <w:rFonts w:ascii="Times New Roman" w:hAnsi="Times New Roman"/>
          <w:color w:val="000000"/>
          <w:sz w:val="24"/>
        </w:rPr>
        <w:t>The platform comprises 6 core functional modules:</w:t>
        <w:br/>
        <w:t>1. Authentication &amp; RBAC Module (Epic 1): Cryptographic salted PBKDF2 hashing and JWT Bearer authorization.</w:t>
        <w:br/>
        <w:t>2. Course Exploration &amp; Enrollment Module (Epic 2): Real-time search, category filtration, and one-click enrollments.</w:t>
        <w:br/>
        <w:t>3. Learning Curriculum Viewer (Epic 2): Formatted lecture reader, video streams, and lesson completion tracking.</w:t>
        <w:br/>
        <w:t>4. Assessment &amp; Automated Grading Engine (Epic 2 &amp; 3): Timed countdown evaluation, point calculation, and itemized reviews.</w:t>
        <w:br/>
        <w:t>5. Teacher Curriculum Management Workspace (Epic 3): Course authoring, material upload, and gradebook tracking.</w:t>
        <w:br/>
        <w:t>6. Administrative Governance &amp; Analytics Module (Epic 4 &amp; 5): Account moderation, course approval, and CSV export.</w:t>
      </w:r>
    </w:p>
    <w:p>
      <w:r>
        <w:br w:type="page"/>
      </w:r>
    </w:p>
    <w:p>
      <w:pPr>
        <w:spacing w:before="0" w:after="320" w:line="276" w:lineRule="auto"/>
        <w:jc w:val="center"/>
      </w:pPr>
      <w:r>
        <w:rPr>
          <w:rFonts w:ascii="Times New Roman" w:hAnsi="Times New Roman"/>
          <w:b/>
          <w:color w:val="000000"/>
          <w:sz w:val="26"/>
        </w:rPr>
        <w:t>CHAPTER 6</w:t>
        <w:br/>
        <w:t>TESTING AND RESULTS</w:t>
      </w:r>
    </w:p>
    <w:p>
      <w:pPr>
        <w:spacing w:after="120" w:line="360" w:lineRule="auto"/>
        <w:jc w:val="both"/>
      </w:pPr>
      <w:r>
        <w:rPr>
          <w:rFonts w:ascii="Times New Roman" w:hAnsi="Times New Roman"/>
          <w:b/>
          <w:color w:val="000000"/>
          <w:sz w:val="24"/>
        </w:rPr>
        <w:t>6.1 TEST PLAN AND TEST CASES</w:t>
        <w:br/>
      </w:r>
    </w:p>
    <w:p>
      <w:pPr>
        <w:spacing w:after="120" w:line="360" w:lineRule="auto"/>
        <w:jc w:val="both"/>
      </w:pPr>
      <w:r>
        <w:rPr>
          <w:rFonts w:ascii="Times New Roman" w:hAnsi="Times New Roman"/>
          <w:color w:val="000000"/>
          <w:sz w:val="24"/>
        </w:rPr>
        <w:t>Testing was automated using pytest and fastapi.testclient. Every User Story was mapped to specific test cases verifying HTTP status codes, security boundaries, and database mutations, as documented in Table 6.1.</w:t>
      </w:r>
    </w:p>
    <w:p>
      <w:pPr>
        <w:spacing w:before="160" w:after="80"/>
      </w:pPr>
      <w:r>
        <w:rPr>
          <w:rFonts w:ascii="Times New Roman" w:hAnsi="Times New Roman"/>
          <w:b/>
          <w:sz w:val="22"/>
        </w:rPr>
        <w:t>TABLE 6.1: COMPREHENSIVE MASTER TEST PLAN</w:t>
      </w:r>
    </w:p>
    <w:tbl>
      <w:tblPr>
        <w:tblW w:type="auto" w:w="0"/>
        <w:jc w:val="center"/>
        <w:tblLook w:firstColumn="1" w:firstRow="1" w:lastColumn="0" w:lastRow="0" w:noHBand="0" w:noVBand="1" w:val="04A0"/>
        <w:tblBorders>
          <w:top w:val="single" w:sz="4" w:space="0" w:color="94A3B8"/>
          <w:bottom w:val="single" w:sz="4" w:space="0" w:color="94A3B8"/>
          <w:insideH w:val="single" w:sz="4" w:space="0" w:color="94A3B8"/>
          <w:insideV w:val="single" w:sz="4" w:space="0" w:color="94A3B8"/>
          <w:left w:val="single" w:sz="4" w:space="0" w:color="94A3B8"/>
          <w:right w:val="single" w:sz="4" w:space="0" w:color="94A3B8"/>
        </w:tblBorders>
      </w:tblPr>
      <w:tblGrid>
        <w:gridCol w:w="1500"/>
        <w:gridCol w:w="1500"/>
        <w:gridCol w:w="1500"/>
        <w:gridCol w:w="1500"/>
        <w:gridCol w:w="1500"/>
        <w:gridCol w:w="1500"/>
      </w:tblGrid>
      <w:tr>
        <w:tc>
          <w:tcPr>
            <w:tcW w:type="dxa" w:w="1008"/>
            <w:shd w:fill="1E293B"/>
            <w:tcMar>
              <w:top w:w="120" w:type="dxa"/>
              <w:bottom w:w="120" w:type="dxa"/>
              <w:left w:w="150" w:type="dxa"/>
              <w:right w:w="150" w:type="dxa"/>
            </w:tcMar>
          </w:tcPr>
          <w:p>
            <w:pPr>
              <w:jc w:val="center"/>
            </w:pPr>
            <w:r>
              <w:rPr>
                <w:rFonts w:ascii="Times New Roman" w:hAnsi="Times New Roman"/>
                <w:b/>
                <w:color w:val="FFFFFF"/>
                <w:sz w:val="21"/>
              </w:rPr>
              <w:t>TEST ID</w:t>
            </w:r>
          </w:p>
        </w:tc>
        <w:tc>
          <w:tcPr>
            <w:tcW w:type="dxa" w:w="1008"/>
            <w:shd w:fill="1E293B"/>
            <w:tcMar>
              <w:top w:w="120" w:type="dxa"/>
              <w:bottom w:w="120" w:type="dxa"/>
              <w:left w:w="150" w:type="dxa"/>
              <w:right w:w="150" w:type="dxa"/>
            </w:tcMar>
          </w:tcPr>
          <w:p>
            <w:pPr>
              <w:jc w:val="center"/>
            </w:pPr>
            <w:r>
              <w:rPr>
                <w:rFonts w:ascii="Times New Roman" w:hAnsi="Times New Roman"/>
                <w:b/>
                <w:color w:val="FFFFFF"/>
                <w:sz w:val="21"/>
              </w:rPr>
              <w:t>STORY</w:t>
            </w:r>
          </w:p>
        </w:tc>
        <w:tc>
          <w:tcPr>
            <w:tcW w:type="dxa" w:w="2016"/>
            <w:shd w:fill="1E293B"/>
            <w:tcMar>
              <w:top w:w="120" w:type="dxa"/>
              <w:bottom w:w="120" w:type="dxa"/>
              <w:left w:w="150" w:type="dxa"/>
              <w:right w:w="150" w:type="dxa"/>
            </w:tcMar>
          </w:tcPr>
          <w:p>
            <w:pPr>
              <w:jc w:val="center"/>
            </w:pPr>
            <w:r>
              <w:rPr>
                <w:rFonts w:ascii="Times New Roman" w:hAnsi="Times New Roman"/>
                <w:b/>
                <w:color w:val="FFFFFF"/>
                <w:sz w:val="21"/>
              </w:rPr>
              <w:t>TARGET DESCRIPTION</w:t>
            </w:r>
          </w:p>
        </w:tc>
        <w:tc>
          <w:tcPr>
            <w:tcW w:type="dxa" w:w="2016"/>
            <w:shd w:fill="1E293B"/>
            <w:tcMar>
              <w:top w:w="120" w:type="dxa"/>
              <w:bottom w:w="120" w:type="dxa"/>
              <w:left w:w="150" w:type="dxa"/>
              <w:right w:w="150" w:type="dxa"/>
            </w:tcMar>
          </w:tcPr>
          <w:p>
            <w:pPr>
              <w:jc w:val="center"/>
            </w:pPr>
            <w:r>
              <w:rPr>
                <w:rFonts w:ascii="Times New Roman" w:hAnsi="Times New Roman"/>
                <w:b/>
                <w:color w:val="FFFFFF"/>
                <w:sz w:val="21"/>
              </w:rPr>
              <w:t>INPUT DATA</w:t>
            </w:r>
          </w:p>
        </w:tc>
        <w:tc>
          <w:tcPr>
            <w:tcW w:type="dxa" w:w="2016"/>
            <w:shd w:fill="1E293B"/>
            <w:tcMar>
              <w:top w:w="120" w:type="dxa"/>
              <w:bottom w:w="120" w:type="dxa"/>
              <w:left w:w="150" w:type="dxa"/>
              <w:right w:w="150" w:type="dxa"/>
            </w:tcMar>
          </w:tcPr>
          <w:p>
            <w:pPr>
              <w:jc w:val="center"/>
            </w:pPr>
            <w:r>
              <w:rPr>
                <w:rFonts w:ascii="Times New Roman" w:hAnsi="Times New Roman"/>
                <w:b/>
                <w:color w:val="FFFFFF"/>
                <w:sz w:val="21"/>
              </w:rPr>
              <w:t>EXPECTED OUTPUT</w:t>
            </w:r>
          </w:p>
        </w:tc>
        <w:tc>
          <w:tcPr>
            <w:tcW w:type="dxa" w:w="1008"/>
            <w:shd w:fill="1E293B"/>
            <w:tcMar>
              <w:top w:w="120" w:type="dxa"/>
              <w:bottom w:w="120" w:type="dxa"/>
              <w:left w:w="150" w:type="dxa"/>
              <w:right w:w="150" w:type="dxa"/>
            </w:tcMar>
          </w:tcPr>
          <w:p>
            <w:pPr>
              <w:jc w:val="center"/>
            </w:pPr>
            <w:r>
              <w:rPr>
                <w:rFonts w:ascii="Times New Roman" w:hAnsi="Times New Roman"/>
                <w:b/>
                <w:color w:val="FFFFFF"/>
                <w:sz w:val="21"/>
              </w:rPr>
              <w:t>STATUS</w:t>
            </w:r>
          </w:p>
        </w:tc>
      </w:tr>
      <w:tr>
        <w:tc>
          <w:tcPr>
            <w:tcW w:type="dxa" w:w="1008"/>
            <w:tcMar>
              <w:top w:w="100" w:type="dxa"/>
              <w:bottom w:w="100" w:type="dxa"/>
              <w:left w:w="150" w:type="dxa"/>
              <w:right w:w="150" w:type="dxa"/>
            </w:tcMar>
          </w:tcPr>
          <w:p>
            <w:pPr>
              <w:jc w:val="left"/>
            </w:pPr>
            <w:r>
              <w:rPr>
                <w:rFonts w:ascii="Times New Roman" w:hAnsi="Times New Roman"/>
                <w:sz w:val="20"/>
              </w:rPr>
              <w:t>TC-01</w:t>
            </w:r>
          </w:p>
        </w:tc>
        <w:tc>
          <w:tcPr>
            <w:tcW w:type="dxa" w:w="1008"/>
            <w:tcMar>
              <w:top w:w="100" w:type="dxa"/>
              <w:bottom w:w="100" w:type="dxa"/>
              <w:left w:w="150" w:type="dxa"/>
              <w:right w:w="150" w:type="dxa"/>
            </w:tcMar>
          </w:tcPr>
          <w:p>
            <w:pPr>
              <w:jc w:val="left"/>
            </w:pPr>
            <w:r>
              <w:rPr>
                <w:rFonts w:ascii="Times New Roman" w:hAnsi="Times New Roman"/>
                <w:sz w:val="20"/>
              </w:rPr>
              <w:t>US-01</w:t>
            </w:r>
          </w:p>
        </w:tc>
        <w:tc>
          <w:tcPr>
            <w:tcW w:type="dxa" w:w="2016"/>
            <w:tcMar>
              <w:top w:w="100" w:type="dxa"/>
              <w:bottom w:w="100" w:type="dxa"/>
              <w:left w:w="150" w:type="dxa"/>
              <w:right w:w="150" w:type="dxa"/>
            </w:tcMar>
          </w:tcPr>
          <w:p>
            <w:pPr>
              <w:jc w:val="left"/>
            </w:pPr>
            <w:r>
              <w:rPr>
                <w:rFonts w:ascii="Times New Roman" w:hAnsi="Times New Roman"/>
                <w:sz w:val="20"/>
              </w:rPr>
              <w:t>Student Self-Registration</w:t>
            </w:r>
          </w:p>
        </w:tc>
        <w:tc>
          <w:tcPr>
            <w:tcW w:type="dxa" w:w="2016"/>
            <w:tcMar>
              <w:top w:w="100" w:type="dxa"/>
              <w:bottom w:w="100" w:type="dxa"/>
              <w:left w:w="150" w:type="dxa"/>
              <w:right w:w="150" w:type="dxa"/>
            </w:tcMar>
          </w:tcPr>
          <w:p>
            <w:pPr>
              <w:jc w:val="left"/>
            </w:pPr>
            <w:r>
              <w:rPr>
                <w:rFonts w:ascii="Times New Roman" w:hAnsi="Times New Roman"/>
                <w:sz w:val="20"/>
              </w:rPr>
              <w:t>Unique email, name, password</w:t>
            </w:r>
          </w:p>
        </w:tc>
        <w:tc>
          <w:tcPr>
            <w:tcW w:type="dxa" w:w="2016"/>
            <w:tcMar>
              <w:top w:w="100" w:type="dxa"/>
              <w:bottom w:w="100" w:type="dxa"/>
              <w:left w:w="150" w:type="dxa"/>
              <w:right w:w="150" w:type="dxa"/>
            </w:tcMar>
          </w:tcPr>
          <w:p>
            <w:pPr>
              <w:jc w:val="left"/>
            </w:pPr>
            <w:r>
              <w:rPr>
                <w:rFonts w:ascii="Times New Roman" w:hAnsi="Times New Roman"/>
                <w:sz w:val="20"/>
              </w:rPr>
              <w:t>HTTP 201 Created, JWT Token returned</w:t>
            </w:r>
          </w:p>
        </w:tc>
        <w:tc>
          <w:tcPr>
            <w:tcW w:type="dxa" w:w="1008"/>
            <w:tcMar>
              <w:top w:w="100" w:type="dxa"/>
              <w:bottom w:w="100" w:type="dxa"/>
              <w:left w:w="150" w:type="dxa"/>
              <w:right w:w="150" w:type="dxa"/>
            </w:tcMar>
          </w:tcPr>
          <w:p>
            <w:pPr>
              <w:jc w:val="left"/>
            </w:pPr>
            <w:r>
              <w:rPr>
                <w:rFonts w:ascii="Times New Roman" w:hAnsi="Times New Roman"/>
                <w:sz w:val="20"/>
              </w:rPr>
              <w:t>PASSED</w:t>
            </w:r>
          </w:p>
        </w:tc>
      </w:tr>
      <w:tr>
        <w:tc>
          <w:tcPr>
            <w:tcW w:type="dxa" w:w="1008"/>
            <w:shd w:fill="F8FAFC"/>
            <w:tcMar>
              <w:top w:w="100" w:type="dxa"/>
              <w:bottom w:w="100" w:type="dxa"/>
              <w:left w:w="150" w:type="dxa"/>
              <w:right w:w="150" w:type="dxa"/>
            </w:tcMar>
          </w:tcPr>
          <w:p>
            <w:pPr>
              <w:jc w:val="left"/>
            </w:pPr>
            <w:r>
              <w:rPr>
                <w:rFonts w:ascii="Times New Roman" w:hAnsi="Times New Roman"/>
                <w:sz w:val="20"/>
              </w:rPr>
              <w:t>TC-02</w:t>
            </w:r>
          </w:p>
        </w:tc>
        <w:tc>
          <w:tcPr>
            <w:tcW w:type="dxa" w:w="1008"/>
            <w:shd w:fill="F8FAFC"/>
            <w:tcMar>
              <w:top w:w="100" w:type="dxa"/>
              <w:bottom w:w="100" w:type="dxa"/>
              <w:left w:w="150" w:type="dxa"/>
              <w:right w:w="150" w:type="dxa"/>
            </w:tcMar>
          </w:tcPr>
          <w:p>
            <w:pPr>
              <w:jc w:val="left"/>
            </w:pPr>
            <w:r>
              <w:rPr>
                <w:rFonts w:ascii="Times New Roman" w:hAnsi="Times New Roman"/>
                <w:sz w:val="20"/>
              </w:rPr>
              <w:t>US-01</w:t>
            </w:r>
          </w:p>
        </w:tc>
        <w:tc>
          <w:tcPr>
            <w:tcW w:type="dxa" w:w="2016"/>
            <w:shd w:fill="F8FAFC"/>
            <w:tcMar>
              <w:top w:w="100" w:type="dxa"/>
              <w:bottom w:w="100" w:type="dxa"/>
              <w:left w:w="150" w:type="dxa"/>
              <w:right w:w="150" w:type="dxa"/>
            </w:tcMar>
          </w:tcPr>
          <w:p>
            <w:pPr>
              <w:jc w:val="left"/>
            </w:pPr>
            <w:r>
              <w:rPr>
                <w:rFonts w:ascii="Times New Roman" w:hAnsi="Times New Roman"/>
                <w:sz w:val="20"/>
              </w:rPr>
              <w:t>Student Authentication</w:t>
            </w:r>
          </w:p>
        </w:tc>
        <w:tc>
          <w:tcPr>
            <w:tcW w:type="dxa" w:w="2016"/>
            <w:shd w:fill="F8FAFC"/>
            <w:tcMar>
              <w:top w:w="100" w:type="dxa"/>
              <w:bottom w:w="100" w:type="dxa"/>
              <w:left w:w="150" w:type="dxa"/>
              <w:right w:w="150" w:type="dxa"/>
            </w:tcMar>
          </w:tcPr>
          <w:p>
            <w:pPr>
              <w:jc w:val="left"/>
            </w:pPr>
            <w:r>
              <w:rPr>
                <w:rFonts w:ascii="Times New Roman" w:hAnsi="Times New Roman"/>
                <w:sz w:val="20"/>
              </w:rPr>
              <w:t>Valid email &amp; password</w:t>
            </w:r>
          </w:p>
        </w:tc>
        <w:tc>
          <w:tcPr>
            <w:tcW w:type="dxa" w:w="2016"/>
            <w:shd w:fill="F8FAFC"/>
            <w:tcMar>
              <w:top w:w="100" w:type="dxa"/>
              <w:bottom w:w="100" w:type="dxa"/>
              <w:left w:w="150" w:type="dxa"/>
              <w:right w:w="150" w:type="dxa"/>
            </w:tcMar>
          </w:tcPr>
          <w:p>
            <w:pPr>
              <w:jc w:val="left"/>
            </w:pPr>
            <w:r>
              <w:rPr>
                <w:rFonts w:ascii="Times New Roman" w:hAnsi="Times New Roman"/>
                <w:sz w:val="20"/>
              </w:rPr>
              <w:t>HTTP 200 OK, role = 'student'</w:t>
            </w:r>
          </w:p>
        </w:tc>
        <w:tc>
          <w:tcPr>
            <w:tcW w:type="dxa" w:w="1008"/>
            <w:shd w:fill="F8FAFC"/>
            <w:tcMar>
              <w:top w:w="100" w:type="dxa"/>
              <w:bottom w:w="100" w:type="dxa"/>
              <w:left w:w="150" w:type="dxa"/>
              <w:right w:w="150" w:type="dxa"/>
            </w:tcMar>
          </w:tcPr>
          <w:p>
            <w:pPr>
              <w:jc w:val="left"/>
            </w:pPr>
            <w:r>
              <w:rPr>
                <w:rFonts w:ascii="Times New Roman" w:hAnsi="Times New Roman"/>
                <w:sz w:val="20"/>
              </w:rPr>
              <w:t>PASSED</w:t>
            </w:r>
          </w:p>
        </w:tc>
      </w:tr>
      <w:tr>
        <w:tc>
          <w:tcPr>
            <w:tcW w:type="dxa" w:w="1008"/>
            <w:tcMar>
              <w:top w:w="100" w:type="dxa"/>
              <w:bottom w:w="100" w:type="dxa"/>
              <w:left w:w="150" w:type="dxa"/>
              <w:right w:w="150" w:type="dxa"/>
            </w:tcMar>
          </w:tcPr>
          <w:p>
            <w:pPr>
              <w:jc w:val="left"/>
            </w:pPr>
            <w:r>
              <w:rPr>
                <w:rFonts w:ascii="Times New Roman" w:hAnsi="Times New Roman"/>
                <w:sz w:val="20"/>
              </w:rPr>
              <w:t>TC-03</w:t>
            </w:r>
          </w:p>
        </w:tc>
        <w:tc>
          <w:tcPr>
            <w:tcW w:type="dxa" w:w="1008"/>
            <w:tcMar>
              <w:top w:w="100" w:type="dxa"/>
              <w:bottom w:w="100" w:type="dxa"/>
              <w:left w:w="150" w:type="dxa"/>
              <w:right w:w="150" w:type="dxa"/>
            </w:tcMar>
          </w:tcPr>
          <w:p>
            <w:pPr>
              <w:jc w:val="left"/>
            </w:pPr>
            <w:r>
              <w:rPr>
                <w:rFonts w:ascii="Times New Roman" w:hAnsi="Times New Roman"/>
                <w:sz w:val="20"/>
              </w:rPr>
              <w:t>US-02</w:t>
            </w:r>
          </w:p>
        </w:tc>
        <w:tc>
          <w:tcPr>
            <w:tcW w:type="dxa" w:w="2016"/>
            <w:tcMar>
              <w:top w:w="100" w:type="dxa"/>
              <w:bottom w:w="100" w:type="dxa"/>
              <w:left w:w="150" w:type="dxa"/>
              <w:right w:w="150" w:type="dxa"/>
            </w:tcMar>
          </w:tcPr>
          <w:p>
            <w:pPr>
              <w:jc w:val="left"/>
            </w:pPr>
            <w:r>
              <w:rPr>
                <w:rFonts w:ascii="Times New Roman" w:hAnsi="Times New Roman"/>
                <w:sz w:val="20"/>
              </w:rPr>
              <w:t>Teacher Authentication</w:t>
            </w:r>
          </w:p>
        </w:tc>
        <w:tc>
          <w:tcPr>
            <w:tcW w:type="dxa" w:w="2016"/>
            <w:tcMar>
              <w:top w:w="100" w:type="dxa"/>
              <w:bottom w:w="100" w:type="dxa"/>
              <w:left w:w="150" w:type="dxa"/>
              <w:right w:w="150" w:type="dxa"/>
            </w:tcMar>
          </w:tcPr>
          <w:p>
            <w:pPr>
              <w:jc w:val="left"/>
            </w:pPr>
            <w:r>
              <w:rPr>
                <w:rFonts w:ascii="Times New Roman" w:hAnsi="Times New Roman"/>
                <w:sz w:val="20"/>
              </w:rPr>
              <w:t>Valid teacher email &amp; pass</w:t>
            </w:r>
          </w:p>
        </w:tc>
        <w:tc>
          <w:tcPr>
            <w:tcW w:type="dxa" w:w="2016"/>
            <w:tcMar>
              <w:top w:w="100" w:type="dxa"/>
              <w:bottom w:w="100" w:type="dxa"/>
              <w:left w:w="150" w:type="dxa"/>
              <w:right w:w="150" w:type="dxa"/>
            </w:tcMar>
          </w:tcPr>
          <w:p>
            <w:pPr>
              <w:jc w:val="left"/>
            </w:pPr>
            <w:r>
              <w:rPr>
                <w:rFonts w:ascii="Times New Roman" w:hAnsi="Times New Roman"/>
                <w:sz w:val="20"/>
              </w:rPr>
              <w:t>HTTP 200 OK, role = 'teacher'</w:t>
            </w:r>
          </w:p>
        </w:tc>
        <w:tc>
          <w:tcPr>
            <w:tcW w:type="dxa" w:w="1008"/>
            <w:tcMar>
              <w:top w:w="100" w:type="dxa"/>
              <w:bottom w:w="100" w:type="dxa"/>
              <w:left w:w="150" w:type="dxa"/>
              <w:right w:w="150" w:type="dxa"/>
            </w:tcMar>
          </w:tcPr>
          <w:p>
            <w:pPr>
              <w:jc w:val="left"/>
            </w:pPr>
            <w:r>
              <w:rPr>
                <w:rFonts w:ascii="Times New Roman" w:hAnsi="Times New Roman"/>
                <w:sz w:val="20"/>
              </w:rPr>
              <w:t>PASSED</w:t>
            </w:r>
          </w:p>
        </w:tc>
      </w:tr>
      <w:tr>
        <w:tc>
          <w:tcPr>
            <w:tcW w:type="dxa" w:w="1008"/>
            <w:shd w:fill="F8FAFC"/>
            <w:tcMar>
              <w:top w:w="100" w:type="dxa"/>
              <w:bottom w:w="100" w:type="dxa"/>
              <w:left w:w="150" w:type="dxa"/>
              <w:right w:w="150" w:type="dxa"/>
            </w:tcMar>
          </w:tcPr>
          <w:p>
            <w:pPr>
              <w:jc w:val="left"/>
            </w:pPr>
            <w:r>
              <w:rPr>
                <w:rFonts w:ascii="Times New Roman" w:hAnsi="Times New Roman"/>
                <w:sz w:val="20"/>
              </w:rPr>
              <w:t>TC-04</w:t>
            </w:r>
          </w:p>
        </w:tc>
        <w:tc>
          <w:tcPr>
            <w:tcW w:type="dxa" w:w="1008"/>
            <w:shd w:fill="F8FAFC"/>
            <w:tcMar>
              <w:top w:w="100" w:type="dxa"/>
              <w:bottom w:w="100" w:type="dxa"/>
              <w:left w:w="150" w:type="dxa"/>
              <w:right w:w="150" w:type="dxa"/>
            </w:tcMar>
          </w:tcPr>
          <w:p>
            <w:pPr>
              <w:jc w:val="left"/>
            </w:pPr>
            <w:r>
              <w:rPr>
                <w:rFonts w:ascii="Times New Roman" w:hAnsi="Times New Roman"/>
                <w:sz w:val="20"/>
              </w:rPr>
              <w:t>US-03</w:t>
            </w:r>
          </w:p>
        </w:tc>
        <w:tc>
          <w:tcPr>
            <w:tcW w:type="dxa" w:w="2016"/>
            <w:shd w:fill="F8FAFC"/>
            <w:tcMar>
              <w:top w:w="100" w:type="dxa"/>
              <w:bottom w:w="100" w:type="dxa"/>
              <w:left w:w="150" w:type="dxa"/>
              <w:right w:w="150" w:type="dxa"/>
            </w:tcMar>
          </w:tcPr>
          <w:p>
            <w:pPr>
              <w:jc w:val="left"/>
            </w:pPr>
            <w:r>
              <w:rPr>
                <w:rFonts w:ascii="Times New Roman" w:hAnsi="Times New Roman"/>
                <w:sz w:val="20"/>
              </w:rPr>
              <w:t>Admin Authentication</w:t>
            </w:r>
          </w:p>
        </w:tc>
        <w:tc>
          <w:tcPr>
            <w:tcW w:type="dxa" w:w="2016"/>
            <w:shd w:fill="F8FAFC"/>
            <w:tcMar>
              <w:top w:w="100" w:type="dxa"/>
              <w:bottom w:w="100" w:type="dxa"/>
              <w:left w:w="150" w:type="dxa"/>
              <w:right w:w="150" w:type="dxa"/>
            </w:tcMar>
          </w:tcPr>
          <w:p>
            <w:pPr>
              <w:jc w:val="left"/>
            </w:pPr>
            <w:r>
              <w:rPr>
                <w:rFonts w:ascii="Times New Roman" w:hAnsi="Times New Roman"/>
                <w:sz w:val="20"/>
              </w:rPr>
              <w:t>Valid admin email &amp; pass</w:t>
            </w:r>
          </w:p>
        </w:tc>
        <w:tc>
          <w:tcPr>
            <w:tcW w:type="dxa" w:w="2016"/>
            <w:shd w:fill="F8FAFC"/>
            <w:tcMar>
              <w:top w:w="100" w:type="dxa"/>
              <w:bottom w:w="100" w:type="dxa"/>
              <w:left w:w="150" w:type="dxa"/>
              <w:right w:w="150" w:type="dxa"/>
            </w:tcMar>
          </w:tcPr>
          <w:p>
            <w:pPr>
              <w:jc w:val="left"/>
            </w:pPr>
            <w:r>
              <w:rPr>
                <w:rFonts w:ascii="Times New Roman" w:hAnsi="Times New Roman"/>
                <w:sz w:val="20"/>
              </w:rPr>
              <w:t>HTTP 200 OK, role = 'admin'</w:t>
            </w:r>
          </w:p>
        </w:tc>
        <w:tc>
          <w:tcPr>
            <w:tcW w:type="dxa" w:w="1008"/>
            <w:shd w:fill="F8FAFC"/>
            <w:tcMar>
              <w:top w:w="100" w:type="dxa"/>
              <w:bottom w:w="100" w:type="dxa"/>
              <w:left w:w="150" w:type="dxa"/>
              <w:right w:w="150" w:type="dxa"/>
            </w:tcMar>
          </w:tcPr>
          <w:p>
            <w:pPr>
              <w:jc w:val="left"/>
            </w:pPr>
            <w:r>
              <w:rPr>
                <w:rFonts w:ascii="Times New Roman" w:hAnsi="Times New Roman"/>
                <w:sz w:val="20"/>
              </w:rPr>
              <w:t>PASSED</w:t>
            </w:r>
          </w:p>
        </w:tc>
      </w:tr>
      <w:tr>
        <w:tc>
          <w:tcPr>
            <w:tcW w:type="dxa" w:w="1008"/>
            <w:tcMar>
              <w:top w:w="100" w:type="dxa"/>
              <w:bottom w:w="100" w:type="dxa"/>
              <w:left w:w="150" w:type="dxa"/>
              <w:right w:w="150" w:type="dxa"/>
            </w:tcMar>
          </w:tcPr>
          <w:p>
            <w:pPr>
              <w:jc w:val="left"/>
            </w:pPr>
            <w:r>
              <w:rPr>
                <w:rFonts w:ascii="Times New Roman" w:hAnsi="Times New Roman"/>
                <w:sz w:val="20"/>
              </w:rPr>
              <w:t>TC-05</w:t>
            </w:r>
          </w:p>
        </w:tc>
        <w:tc>
          <w:tcPr>
            <w:tcW w:type="dxa" w:w="1008"/>
            <w:tcMar>
              <w:top w:w="100" w:type="dxa"/>
              <w:bottom w:w="100" w:type="dxa"/>
              <w:left w:w="150" w:type="dxa"/>
              <w:right w:w="150" w:type="dxa"/>
            </w:tcMar>
          </w:tcPr>
          <w:p>
            <w:pPr>
              <w:jc w:val="left"/>
            </w:pPr>
            <w:r>
              <w:rPr>
                <w:rFonts w:ascii="Times New Roman" w:hAnsi="Times New Roman"/>
                <w:sz w:val="20"/>
              </w:rPr>
              <w:t>US-04</w:t>
            </w:r>
          </w:p>
        </w:tc>
        <w:tc>
          <w:tcPr>
            <w:tcW w:type="dxa" w:w="2016"/>
            <w:tcMar>
              <w:top w:w="100" w:type="dxa"/>
              <w:bottom w:w="100" w:type="dxa"/>
              <w:left w:w="150" w:type="dxa"/>
              <w:right w:w="150" w:type="dxa"/>
            </w:tcMar>
          </w:tcPr>
          <w:p>
            <w:pPr>
              <w:jc w:val="left"/>
            </w:pPr>
            <w:r>
              <w:rPr>
                <w:rFonts w:ascii="Times New Roman" w:hAnsi="Times New Roman"/>
                <w:sz w:val="20"/>
              </w:rPr>
              <w:t>Course Catalog Search</w:t>
            </w:r>
          </w:p>
        </w:tc>
        <w:tc>
          <w:tcPr>
            <w:tcW w:type="dxa" w:w="2016"/>
            <w:tcMar>
              <w:top w:w="100" w:type="dxa"/>
              <w:bottom w:w="100" w:type="dxa"/>
              <w:left w:w="150" w:type="dxa"/>
              <w:right w:w="150" w:type="dxa"/>
            </w:tcMar>
          </w:tcPr>
          <w:p>
            <w:pPr>
              <w:jc w:val="left"/>
            </w:pPr>
            <w:r>
              <w:rPr>
                <w:rFonts w:ascii="Times New Roman" w:hAnsi="Times New Roman"/>
                <w:sz w:val="20"/>
              </w:rPr>
              <w:t>Query parameter ?search=Python</w:t>
            </w:r>
          </w:p>
        </w:tc>
        <w:tc>
          <w:tcPr>
            <w:tcW w:type="dxa" w:w="2016"/>
            <w:tcMar>
              <w:top w:w="100" w:type="dxa"/>
              <w:bottom w:w="100" w:type="dxa"/>
              <w:left w:w="150" w:type="dxa"/>
              <w:right w:w="150" w:type="dxa"/>
            </w:tcMar>
          </w:tcPr>
          <w:p>
            <w:pPr>
              <w:jc w:val="left"/>
            </w:pPr>
            <w:r>
              <w:rPr>
                <w:rFonts w:ascii="Times New Roman" w:hAnsi="Times New Roman"/>
                <w:sz w:val="20"/>
              </w:rPr>
              <w:t>HTTP 200 OK, returns CS101</w:t>
            </w:r>
          </w:p>
        </w:tc>
        <w:tc>
          <w:tcPr>
            <w:tcW w:type="dxa" w:w="1008"/>
            <w:tcMar>
              <w:top w:w="100" w:type="dxa"/>
              <w:bottom w:w="100" w:type="dxa"/>
              <w:left w:w="150" w:type="dxa"/>
              <w:right w:w="150" w:type="dxa"/>
            </w:tcMar>
          </w:tcPr>
          <w:p>
            <w:pPr>
              <w:jc w:val="left"/>
            </w:pPr>
            <w:r>
              <w:rPr>
                <w:rFonts w:ascii="Times New Roman" w:hAnsi="Times New Roman"/>
                <w:sz w:val="20"/>
              </w:rPr>
              <w:t>PASSED</w:t>
            </w:r>
          </w:p>
        </w:tc>
      </w:tr>
      <w:tr>
        <w:tc>
          <w:tcPr>
            <w:tcW w:type="dxa" w:w="1008"/>
            <w:shd w:fill="F8FAFC"/>
            <w:tcMar>
              <w:top w:w="100" w:type="dxa"/>
              <w:bottom w:w="100" w:type="dxa"/>
              <w:left w:w="150" w:type="dxa"/>
              <w:right w:w="150" w:type="dxa"/>
            </w:tcMar>
          </w:tcPr>
          <w:p>
            <w:pPr>
              <w:jc w:val="left"/>
            </w:pPr>
            <w:r>
              <w:rPr>
                <w:rFonts w:ascii="Times New Roman" w:hAnsi="Times New Roman"/>
                <w:sz w:val="20"/>
              </w:rPr>
              <w:t>TC-06</w:t>
            </w:r>
          </w:p>
        </w:tc>
        <w:tc>
          <w:tcPr>
            <w:tcW w:type="dxa" w:w="1008"/>
            <w:shd w:fill="F8FAFC"/>
            <w:tcMar>
              <w:top w:w="100" w:type="dxa"/>
              <w:bottom w:w="100" w:type="dxa"/>
              <w:left w:w="150" w:type="dxa"/>
              <w:right w:w="150" w:type="dxa"/>
            </w:tcMar>
          </w:tcPr>
          <w:p>
            <w:pPr>
              <w:jc w:val="left"/>
            </w:pPr>
            <w:r>
              <w:rPr>
                <w:rFonts w:ascii="Times New Roman" w:hAnsi="Times New Roman"/>
                <w:sz w:val="20"/>
              </w:rPr>
              <w:t>US-05</w:t>
            </w:r>
          </w:p>
        </w:tc>
        <w:tc>
          <w:tcPr>
            <w:tcW w:type="dxa" w:w="2016"/>
            <w:shd w:fill="F8FAFC"/>
            <w:tcMar>
              <w:top w:w="100" w:type="dxa"/>
              <w:bottom w:w="100" w:type="dxa"/>
              <w:left w:w="150" w:type="dxa"/>
              <w:right w:w="150" w:type="dxa"/>
            </w:tcMar>
          </w:tcPr>
          <w:p>
            <w:pPr>
              <w:jc w:val="left"/>
            </w:pPr>
            <w:r>
              <w:rPr>
                <w:rFonts w:ascii="Times New Roman" w:hAnsi="Times New Roman"/>
                <w:sz w:val="20"/>
              </w:rPr>
              <w:t>Course Enrollment</w:t>
            </w:r>
          </w:p>
        </w:tc>
        <w:tc>
          <w:tcPr>
            <w:tcW w:type="dxa" w:w="2016"/>
            <w:shd w:fill="F8FAFC"/>
            <w:tcMar>
              <w:top w:w="100" w:type="dxa"/>
              <w:bottom w:w="100" w:type="dxa"/>
              <w:left w:w="150" w:type="dxa"/>
              <w:right w:w="150" w:type="dxa"/>
            </w:tcMar>
          </w:tcPr>
          <w:p>
            <w:pPr>
              <w:jc w:val="left"/>
            </w:pPr>
            <w:r>
              <w:rPr>
                <w:rFonts w:ascii="Times New Roman" w:hAnsi="Times New Roman"/>
                <w:sz w:val="20"/>
              </w:rPr>
              <w:t>Valid course ID &amp; student token</w:t>
            </w:r>
          </w:p>
        </w:tc>
        <w:tc>
          <w:tcPr>
            <w:tcW w:type="dxa" w:w="2016"/>
            <w:shd w:fill="F8FAFC"/>
            <w:tcMar>
              <w:top w:w="100" w:type="dxa"/>
              <w:bottom w:w="100" w:type="dxa"/>
              <w:left w:w="150" w:type="dxa"/>
              <w:right w:w="150" w:type="dxa"/>
            </w:tcMar>
          </w:tcPr>
          <w:p>
            <w:pPr>
              <w:jc w:val="left"/>
            </w:pPr>
            <w:r>
              <w:rPr>
                <w:rFonts w:ascii="Times New Roman" w:hAnsi="Times New Roman"/>
                <w:sz w:val="20"/>
              </w:rPr>
              <w:t>HTTP 200 OK, enrollment recorded</w:t>
            </w:r>
          </w:p>
        </w:tc>
        <w:tc>
          <w:tcPr>
            <w:tcW w:type="dxa" w:w="1008"/>
            <w:shd w:fill="F8FAFC"/>
            <w:tcMar>
              <w:top w:w="100" w:type="dxa"/>
              <w:bottom w:w="100" w:type="dxa"/>
              <w:left w:w="150" w:type="dxa"/>
              <w:right w:w="150" w:type="dxa"/>
            </w:tcMar>
          </w:tcPr>
          <w:p>
            <w:pPr>
              <w:jc w:val="left"/>
            </w:pPr>
            <w:r>
              <w:rPr>
                <w:rFonts w:ascii="Times New Roman" w:hAnsi="Times New Roman"/>
                <w:sz w:val="20"/>
              </w:rPr>
              <w:t>PASSED</w:t>
            </w:r>
          </w:p>
        </w:tc>
      </w:tr>
      <w:tr>
        <w:tc>
          <w:tcPr>
            <w:tcW w:type="dxa" w:w="1008"/>
            <w:tcMar>
              <w:top w:w="100" w:type="dxa"/>
              <w:bottom w:w="100" w:type="dxa"/>
              <w:left w:w="150" w:type="dxa"/>
              <w:right w:w="150" w:type="dxa"/>
            </w:tcMar>
          </w:tcPr>
          <w:p>
            <w:pPr>
              <w:jc w:val="left"/>
            </w:pPr>
            <w:r>
              <w:rPr>
                <w:rFonts w:ascii="Times New Roman" w:hAnsi="Times New Roman"/>
                <w:sz w:val="20"/>
              </w:rPr>
              <w:t>TC-07</w:t>
            </w:r>
          </w:p>
        </w:tc>
        <w:tc>
          <w:tcPr>
            <w:tcW w:type="dxa" w:w="1008"/>
            <w:tcMar>
              <w:top w:w="100" w:type="dxa"/>
              <w:bottom w:w="100" w:type="dxa"/>
              <w:left w:w="150" w:type="dxa"/>
              <w:right w:w="150" w:type="dxa"/>
            </w:tcMar>
          </w:tcPr>
          <w:p>
            <w:pPr>
              <w:jc w:val="left"/>
            </w:pPr>
            <w:r>
              <w:rPr>
                <w:rFonts w:ascii="Times New Roman" w:hAnsi="Times New Roman"/>
                <w:sz w:val="20"/>
              </w:rPr>
              <w:t>US-06</w:t>
            </w:r>
          </w:p>
        </w:tc>
        <w:tc>
          <w:tcPr>
            <w:tcW w:type="dxa" w:w="2016"/>
            <w:tcMar>
              <w:top w:w="100" w:type="dxa"/>
              <w:bottom w:w="100" w:type="dxa"/>
              <w:left w:w="150" w:type="dxa"/>
              <w:right w:w="150" w:type="dxa"/>
            </w:tcMar>
          </w:tcPr>
          <w:p>
            <w:pPr>
              <w:jc w:val="left"/>
            </w:pPr>
            <w:r>
              <w:rPr>
                <w:rFonts w:ascii="Times New Roman" w:hAnsi="Times New Roman"/>
                <w:sz w:val="20"/>
              </w:rPr>
              <w:t>Access Learning Materials</w:t>
            </w:r>
          </w:p>
        </w:tc>
        <w:tc>
          <w:tcPr>
            <w:tcW w:type="dxa" w:w="2016"/>
            <w:tcMar>
              <w:top w:w="100" w:type="dxa"/>
              <w:bottom w:w="100" w:type="dxa"/>
              <w:left w:w="150" w:type="dxa"/>
              <w:right w:w="150" w:type="dxa"/>
            </w:tcMar>
          </w:tcPr>
          <w:p>
            <w:pPr>
              <w:jc w:val="left"/>
            </w:pPr>
            <w:r>
              <w:rPr>
                <w:rFonts w:ascii="Times New Roman" w:hAnsi="Times New Roman"/>
                <w:sz w:val="20"/>
              </w:rPr>
              <w:t>Course ID for enrolled student</w:t>
            </w:r>
          </w:p>
        </w:tc>
        <w:tc>
          <w:tcPr>
            <w:tcW w:type="dxa" w:w="2016"/>
            <w:tcMar>
              <w:top w:w="100" w:type="dxa"/>
              <w:bottom w:w="100" w:type="dxa"/>
              <w:left w:w="150" w:type="dxa"/>
              <w:right w:w="150" w:type="dxa"/>
            </w:tcMar>
          </w:tcPr>
          <w:p>
            <w:pPr>
              <w:jc w:val="left"/>
            </w:pPr>
            <w:r>
              <w:rPr>
                <w:rFonts w:ascii="Times New Roman" w:hAnsi="Times New Roman"/>
                <w:sz w:val="20"/>
              </w:rPr>
              <w:t>HTTP 200 OK, returns syllabus modules</w:t>
            </w:r>
          </w:p>
        </w:tc>
        <w:tc>
          <w:tcPr>
            <w:tcW w:type="dxa" w:w="1008"/>
            <w:tcMar>
              <w:top w:w="100" w:type="dxa"/>
              <w:bottom w:w="100" w:type="dxa"/>
              <w:left w:w="150" w:type="dxa"/>
              <w:right w:w="150" w:type="dxa"/>
            </w:tcMar>
          </w:tcPr>
          <w:p>
            <w:pPr>
              <w:jc w:val="left"/>
            </w:pPr>
            <w:r>
              <w:rPr>
                <w:rFonts w:ascii="Times New Roman" w:hAnsi="Times New Roman"/>
                <w:sz w:val="20"/>
              </w:rPr>
              <w:t>PASSED</w:t>
            </w:r>
          </w:p>
        </w:tc>
      </w:tr>
      <w:tr>
        <w:tc>
          <w:tcPr>
            <w:tcW w:type="dxa" w:w="1008"/>
            <w:shd w:fill="F8FAFC"/>
            <w:tcMar>
              <w:top w:w="100" w:type="dxa"/>
              <w:bottom w:w="100" w:type="dxa"/>
              <w:left w:w="150" w:type="dxa"/>
              <w:right w:w="150" w:type="dxa"/>
            </w:tcMar>
          </w:tcPr>
          <w:p>
            <w:pPr>
              <w:jc w:val="left"/>
            </w:pPr>
            <w:r>
              <w:rPr>
                <w:rFonts w:ascii="Times New Roman" w:hAnsi="Times New Roman"/>
                <w:sz w:val="20"/>
              </w:rPr>
              <w:t>TC-08</w:t>
            </w:r>
          </w:p>
        </w:tc>
        <w:tc>
          <w:tcPr>
            <w:tcW w:type="dxa" w:w="1008"/>
            <w:shd w:fill="F8FAFC"/>
            <w:tcMar>
              <w:top w:w="100" w:type="dxa"/>
              <w:bottom w:w="100" w:type="dxa"/>
              <w:left w:w="150" w:type="dxa"/>
              <w:right w:w="150" w:type="dxa"/>
            </w:tcMar>
          </w:tcPr>
          <w:p>
            <w:pPr>
              <w:jc w:val="left"/>
            </w:pPr>
            <w:r>
              <w:rPr>
                <w:rFonts w:ascii="Times New Roman" w:hAnsi="Times New Roman"/>
                <w:sz w:val="20"/>
              </w:rPr>
              <w:t>US-07</w:t>
            </w:r>
          </w:p>
        </w:tc>
        <w:tc>
          <w:tcPr>
            <w:tcW w:type="dxa" w:w="2016"/>
            <w:shd w:fill="F8FAFC"/>
            <w:tcMar>
              <w:top w:w="100" w:type="dxa"/>
              <w:bottom w:w="100" w:type="dxa"/>
              <w:left w:w="150" w:type="dxa"/>
              <w:right w:w="150" w:type="dxa"/>
            </w:tcMar>
          </w:tcPr>
          <w:p>
            <w:pPr>
              <w:jc w:val="left"/>
            </w:pPr>
            <w:r>
              <w:rPr>
                <w:rFonts w:ascii="Times New Roman" w:hAnsi="Times New Roman"/>
                <w:sz w:val="20"/>
              </w:rPr>
              <w:t>Attend Timed Assessment</w:t>
            </w:r>
          </w:p>
        </w:tc>
        <w:tc>
          <w:tcPr>
            <w:tcW w:type="dxa" w:w="2016"/>
            <w:shd w:fill="F8FAFC"/>
            <w:tcMar>
              <w:top w:w="100" w:type="dxa"/>
              <w:bottom w:w="100" w:type="dxa"/>
              <w:left w:w="150" w:type="dxa"/>
              <w:right w:w="150" w:type="dxa"/>
            </w:tcMar>
          </w:tcPr>
          <w:p>
            <w:pPr>
              <w:jc w:val="left"/>
            </w:pPr>
            <w:r>
              <w:rPr>
                <w:rFonts w:ascii="Times New Roman" w:hAnsi="Times New Roman"/>
                <w:sz w:val="20"/>
              </w:rPr>
              <w:t>Valid quiz ID</w:t>
            </w:r>
          </w:p>
        </w:tc>
        <w:tc>
          <w:tcPr>
            <w:tcW w:type="dxa" w:w="2016"/>
            <w:shd w:fill="F8FAFC"/>
            <w:tcMar>
              <w:top w:w="100" w:type="dxa"/>
              <w:bottom w:w="100" w:type="dxa"/>
              <w:left w:w="150" w:type="dxa"/>
              <w:right w:w="150" w:type="dxa"/>
            </w:tcMar>
          </w:tcPr>
          <w:p>
            <w:pPr>
              <w:jc w:val="left"/>
            </w:pPr>
            <w:r>
              <w:rPr>
                <w:rFonts w:ascii="Times New Roman" w:hAnsi="Times New Roman"/>
                <w:sz w:val="20"/>
              </w:rPr>
              <w:t>HTTP 200 OK, questions without answer keys</w:t>
            </w:r>
          </w:p>
        </w:tc>
        <w:tc>
          <w:tcPr>
            <w:tcW w:type="dxa" w:w="1008"/>
            <w:shd w:fill="F8FAFC"/>
            <w:tcMar>
              <w:top w:w="100" w:type="dxa"/>
              <w:bottom w:w="100" w:type="dxa"/>
              <w:left w:w="150" w:type="dxa"/>
              <w:right w:w="150" w:type="dxa"/>
            </w:tcMar>
          </w:tcPr>
          <w:p>
            <w:pPr>
              <w:jc w:val="left"/>
            </w:pPr>
            <w:r>
              <w:rPr>
                <w:rFonts w:ascii="Times New Roman" w:hAnsi="Times New Roman"/>
                <w:sz w:val="20"/>
              </w:rPr>
              <w:t>PASSED</w:t>
            </w:r>
          </w:p>
        </w:tc>
      </w:tr>
      <w:tr>
        <w:tc>
          <w:tcPr>
            <w:tcW w:type="dxa" w:w="1008"/>
            <w:tcMar>
              <w:top w:w="100" w:type="dxa"/>
              <w:bottom w:w="100" w:type="dxa"/>
              <w:left w:w="150" w:type="dxa"/>
              <w:right w:w="150" w:type="dxa"/>
            </w:tcMar>
          </w:tcPr>
          <w:p>
            <w:pPr>
              <w:jc w:val="left"/>
            </w:pPr>
            <w:r>
              <w:rPr>
                <w:rFonts w:ascii="Times New Roman" w:hAnsi="Times New Roman"/>
                <w:sz w:val="20"/>
              </w:rPr>
              <w:t>TC-09</w:t>
            </w:r>
          </w:p>
        </w:tc>
        <w:tc>
          <w:tcPr>
            <w:tcW w:type="dxa" w:w="1008"/>
            <w:tcMar>
              <w:top w:w="100" w:type="dxa"/>
              <w:bottom w:w="100" w:type="dxa"/>
              <w:left w:w="150" w:type="dxa"/>
              <w:right w:w="150" w:type="dxa"/>
            </w:tcMar>
          </w:tcPr>
          <w:p>
            <w:pPr>
              <w:jc w:val="left"/>
            </w:pPr>
            <w:r>
              <w:rPr>
                <w:rFonts w:ascii="Times New Roman" w:hAnsi="Times New Roman"/>
                <w:sz w:val="20"/>
              </w:rPr>
              <w:t>US-07/08</w:t>
            </w:r>
          </w:p>
        </w:tc>
        <w:tc>
          <w:tcPr>
            <w:tcW w:type="dxa" w:w="2016"/>
            <w:tcMar>
              <w:top w:w="100" w:type="dxa"/>
              <w:bottom w:w="100" w:type="dxa"/>
              <w:left w:w="150" w:type="dxa"/>
              <w:right w:w="150" w:type="dxa"/>
            </w:tcMar>
          </w:tcPr>
          <w:p>
            <w:pPr>
              <w:jc w:val="left"/>
            </w:pPr>
            <w:r>
              <w:rPr>
                <w:rFonts w:ascii="Times New Roman" w:hAnsi="Times New Roman"/>
                <w:sz w:val="20"/>
              </w:rPr>
              <w:t>Submit &amp; Evaluate Quiz</w:t>
            </w:r>
          </w:p>
        </w:tc>
        <w:tc>
          <w:tcPr>
            <w:tcW w:type="dxa" w:w="2016"/>
            <w:tcMar>
              <w:top w:w="100" w:type="dxa"/>
              <w:bottom w:w="100" w:type="dxa"/>
              <w:left w:w="150" w:type="dxa"/>
              <w:right w:w="150" w:type="dxa"/>
            </w:tcMar>
          </w:tcPr>
          <w:p>
            <w:pPr>
              <w:jc w:val="left"/>
            </w:pPr>
            <w:r>
              <w:rPr>
                <w:rFonts w:ascii="Times New Roman" w:hAnsi="Times New Roman"/>
                <w:sz w:val="20"/>
              </w:rPr>
              <w:t>Answers map {question_id: choice}</w:t>
            </w:r>
          </w:p>
        </w:tc>
        <w:tc>
          <w:tcPr>
            <w:tcW w:type="dxa" w:w="2016"/>
            <w:tcMar>
              <w:top w:w="100" w:type="dxa"/>
              <w:bottom w:w="100" w:type="dxa"/>
              <w:left w:w="150" w:type="dxa"/>
              <w:right w:w="150" w:type="dxa"/>
            </w:tcMar>
          </w:tcPr>
          <w:p>
            <w:pPr>
              <w:jc w:val="left"/>
            </w:pPr>
            <w:r>
              <w:rPr>
                <w:rFonts w:ascii="Times New Roman" w:hAnsi="Times New Roman"/>
                <w:sz w:val="20"/>
              </w:rPr>
              <w:t>HTTP 200 OK, score, percentage, passed flag</w:t>
            </w:r>
          </w:p>
        </w:tc>
        <w:tc>
          <w:tcPr>
            <w:tcW w:type="dxa" w:w="1008"/>
            <w:tcMar>
              <w:top w:w="100" w:type="dxa"/>
              <w:bottom w:w="100" w:type="dxa"/>
              <w:left w:w="150" w:type="dxa"/>
              <w:right w:w="150" w:type="dxa"/>
            </w:tcMar>
          </w:tcPr>
          <w:p>
            <w:pPr>
              <w:jc w:val="left"/>
            </w:pPr>
            <w:r>
              <w:rPr>
                <w:rFonts w:ascii="Times New Roman" w:hAnsi="Times New Roman"/>
                <w:sz w:val="20"/>
              </w:rPr>
              <w:t>PASSED</w:t>
            </w:r>
          </w:p>
        </w:tc>
      </w:tr>
      <w:tr>
        <w:tc>
          <w:tcPr>
            <w:tcW w:type="dxa" w:w="1008"/>
            <w:shd w:fill="F8FAFC"/>
            <w:tcMar>
              <w:top w:w="100" w:type="dxa"/>
              <w:bottom w:w="100" w:type="dxa"/>
              <w:left w:w="150" w:type="dxa"/>
              <w:right w:w="150" w:type="dxa"/>
            </w:tcMar>
          </w:tcPr>
          <w:p>
            <w:pPr>
              <w:jc w:val="left"/>
            </w:pPr>
            <w:r>
              <w:rPr>
                <w:rFonts w:ascii="Times New Roman" w:hAnsi="Times New Roman"/>
                <w:sz w:val="20"/>
              </w:rPr>
              <w:t>TC-10</w:t>
            </w:r>
          </w:p>
        </w:tc>
        <w:tc>
          <w:tcPr>
            <w:tcW w:type="dxa" w:w="1008"/>
            <w:shd w:fill="F8FAFC"/>
            <w:tcMar>
              <w:top w:w="100" w:type="dxa"/>
              <w:bottom w:w="100" w:type="dxa"/>
              <w:left w:w="150" w:type="dxa"/>
              <w:right w:w="150" w:type="dxa"/>
            </w:tcMar>
          </w:tcPr>
          <w:p>
            <w:pPr>
              <w:jc w:val="left"/>
            </w:pPr>
            <w:r>
              <w:rPr>
                <w:rFonts w:ascii="Times New Roman" w:hAnsi="Times New Roman"/>
                <w:sz w:val="20"/>
              </w:rPr>
              <w:t>US-08</w:t>
            </w:r>
          </w:p>
        </w:tc>
        <w:tc>
          <w:tcPr>
            <w:tcW w:type="dxa" w:w="2016"/>
            <w:shd w:fill="F8FAFC"/>
            <w:tcMar>
              <w:top w:w="100" w:type="dxa"/>
              <w:bottom w:w="100" w:type="dxa"/>
              <w:left w:w="150" w:type="dxa"/>
              <w:right w:w="150" w:type="dxa"/>
            </w:tcMar>
          </w:tcPr>
          <w:p>
            <w:pPr>
              <w:jc w:val="left"/>
            </w:pPr>
            <w:r>
              <w:rPr>
                <w:rFonts w:ascii="Times New Roman" w:hAnsi="Times New Roman"/>
                <w:sz w:val="20"/>
              </w:rPr>
              <w:t>View Student Grade History</w:t>
            </w:r>
          </w:p>
        </w:tc>
        <w:tc>
          <w:tcPr>
            <w:tcW w:type="dxa" w:w="2016"/>
            <w:shd w:fill="F8FAFC"/>
            <w:tcMar>
              <w:top w:w="100" w:type="dxa"/>
              <w:bottom w:w="100" w:type="dxa"/>
              <w:left w:w="150" w:type="dxa"/>
              <w:right w:w="150" w:type="dxa"/>
            </w:tcMar>
          </w:tcPr>
          <w:p>
            <w:pPr>
              <w:jc w:val="left"/>
            </w:pPr>
            <w:r>
              <w:rPr>
                <w:rFonts w:ascii="Times New Roman" w:hAnsi="Times New Roman"/>
                <w:sz w:val="20"/>
              </w:rPr>
              <w:t>Authenticated student token</w:t>
            </w:r>
          </w:p>
        </w:tc>
        <w:tc>
          <w:tcPr>
            <w:tcW w:type="dxa" w:w="2016"/>
            <w:shd w:fill="F8FAFC"/>
            <w:tcMar>
              <w:top w:w="100" w:type="dxa"/>
              <w:bottom w:w="100" w:type="dxa"/>
              <w:left w:w="150" w:type="dxa"/>
              <w:right w:w="150" w:type="dxa"/>
            </w:tcMar>
          </w:tcPr>
          <w:p>
            <w:pPr>
              <w:jc w:val="left"/>
            </w:pPr>
            <w:r>
              <w:rPr>
                <w:rFonts w:ascii="Times New Roman" w:hAnsi="Times New Roman"/>
                <w:sz w:val="20"/>
              </w:rPr>
              <w:t>HTTP 200 OK, list of past submissions</w:t>
            </w:r>
          </w:p>
        </w:tc>
        <w:tc>
          <w:tcPr>
            <w:tcW w:type="dxa" w:w="1008"/>
            <w:shd w:fill="F8FAFC"/>
            <w:tcMar>
              <w:top w:w="100" w:type="dxa"/>
              <w:bottom w:w="100" w:type="dxa"/>
              <w:left w:w="150" w:type="dxa"/>
              <w:right w:w="150" w:type="dxa"/>
            </w:tcMar>
          </w:tcPr>
          <w:p>
            <w:pPr>
              <w:jc w:val="left"/>
            </w:pPr>
            <w:r>
              <w:rPr>
                <w:rFonts w:ascii="Times New Roman" w:hAnsi="Times New Roman"/>
                <w:sz w:val="20"/>
              </w:rPr>
              <w:t>PASSED</w:t>
            </w:r>
          </w:p>
        </w:tc>
      </w:tr>
      <w:tr>
        <w:tc>
          <w:tcPr>
            <w:tcW w:type="dxa" w:w="1008"/>
            <w:tcMar>
              <w:top w:w="100" w:type="dxa"/>
              <w:bottom w:w="100" w:type="dxa"/>
              <w:left w:w="150" w:type="dxa"/>
              <w:right w:w="150" w:type="dxa"/>
            </w:tcMar>
          </w:tcPr>
          <w:p>
            <w:pPr>
              <w:jc w:val="left"/>
            </w:pPr>
            <w:r>
              <w:rPr>
                <w:rFonts w:ascii="Times New Roman" w:hAnsi="Times New Roman"/>
                <w:sz w:val="20"/>
              </w:rPr>
              <w:t>TC-11</w:t>
            </w:r>
          </w:p>
        </w:tc>
        <w:tc>
          <w:tcPr>
            <w:tcW w:type="dxa" w:w="1008"/>
            <w:tcMar>
              <w:top w:w="100" w:type="dxa"/>
              <w:bottom w:w="100" w:type="dxa"/>
              <w:left w:w="150" w:type="dxa"/>
              <w:right w:w="150" w:type="dxa"/>
            </w:tcMar>
          </w:tcPr>
          <w:p>
            <w:pPr>
              <w:jc w:val="left"/>
            </w:pPr>
            <w:r>
              <w:rPr>
                <w:rFonts w:ascii="Times New Roman" w:hAnsi="Times New Roman"/>
                <w:sz w:val="20"/>
              </w:rPr>
              <w:t>US-09</w:t>
            </w:r>
          </w:p>
        </w:tc>
        <w:tc>
          <w:tcPr>
            <w:tcW w:type="dxa" w:w="2016"/>
            <w:tcMar>
              <w:top w:w="100" w:type="dxa"/>
              <w:bottom w:w="100" w:type="dxa"/>
              <w:left w:w="150" w:type="dxa"/>
              <w:right w:w="150" w:type="dxa"/>
            </w:tcMar>
          </w:tcPr>
          <w:p>
            <w:pPr>
              <w:jc w:val="left"/>
            </w:pPr>
            <w:r>
              <w:rPr>
                <w:rFonts w:ascii="Times New Roman" w:hAnsi="Times New Roman"/>
                <w:sz w:val="20"/>
              </w:rPr>
              <w:t>Create Course (Teacher)</w:t>
            </w:r>
          </w:p>
        </w:tc>
        <w:tc>
          <w:tcPr>
            <w:tcW w:type="dxa" w:w="2016"/>
            <w:tcMar>
              <w:top w:w="100" w:type="dxa"/>
              <w:bottom w:w="100" w:type="dxa"/>
              <w:left w:w="150" w:type="dxa"/>
              <w:right w:w="150" w:type="dxa"/>
            </w:tcMar>
          </w:tcPr>
          <w:p>
            <w:pPr>
              <w:jc w:val="left"/>
            </w:pPr>
            <w:r>
              <w:rPr>
                <w:rFonts w:ascii="Times New Roman" w:hAnsi="Times New Roman"/>
                <w:sz w:val="20"/>
              </w:rPr>
              <w:t>Code, title, category</w:t>
            </w:r>
          </w:p>
        </w:tc>
        <w:tc>
          <w:tcPr>
            <w:tcW w:type="dxa" w:w="2016"/>
            <w:tcMar>
              <w:top w:w="100" w:type="dxa"/>
              <w:bottom w:w="100" w:type="dxa"/>
              <w:left w:w="150" w:type="dxa"/>
              <w:right w:w="150" w:type="dxa"/>
            </w:tcMar>
          </w:tcPr>
          <w:p>
            <w:pPr>
              <w:jc w:val="left"/>
            </w:pPr>
            <w:r>
              <w:rPr>
                <w:rFonts w:ascii="Times New Roman" w:hAnsi="Times New Roman"/>
                <w:sz w:val="20"/>
              </w:rPr>
              <w:t>HTTP 201 Created, course linked to teacher</w:t>
            </w:r>
          </w:p>
        </w:tc>
        <w:tc>
          <w:tcPr>
            <w:tcW w:type="dxa" w:w="1008"/>
            <w:tcMar>
              <w:top w:w="100" w:type="dxa"/>
              <w:bottom w:w="100" w:type="dxa"/>
              <w:left w:w="150" w:type="dxa"/>
              <w:right w:w="150" w:type="dxa"/>
            </w:tcMar>
          </w:tcPr>
          <w:p>
            <w:pPr>
              <w:jc w:val="left"/>
            </w:pPr>
            <w:r>
              <w:rPr>
                <w:rFonts w:ascii="Times New Roman" w:hAnsi="Times New Roman"/>
                <w:sz w:val="20"/>
              </w:rPr>
              <w:t>PASSED</w:t>
            </w:r>
          </w:p>
        </w:tc>
      </w:tr>
      <w:tr>
        <w:tc>
          <w:tcPr>
            <w:tcW w:type="dxa" w:w="1008"/>
            <w:shd w:fill="F8FAFC"/>
            <w:tcMar>
              <w:top w:w="100" w:type="dxa"/>
              <w:bottom w:w="100" w:type="dxa"/>
              <w:left w:w="150" w:type="dxa"/>
              <w:right w:w="150" w:type="dxa"/>
            </w:tcMar>
          </w:tcPr>
          <w:p>
            <w:pPr>
              <w:jc w:val="left"/>
            </w:pPr>
            <w:r>
              <w:rPr>
                <w:rFonts w:ascii="Times New Roman" w:hAnsi="Times New Roman"/>
                <w:sz w:val="20"/>
              </w:rPr>
              <w:t>TC-12</w:t>
            </w:r>
          </w:p>
        </w:tc>
        <w:tc>
          <w:tcPr>
            <w:tcW w:type="dxa" w:w="1008"/>
            <w:shd w:fill="F8FAFC"/>
            <w:tcMar>
              <w:top w:w="100" w:type="dxa"/>
              <w:bottom w:w="100" w:type="dxa"/>
              <w:left w:w="150" w:type="dxa"/>
              <w:right w:w="150" w:type="dxa"/>
            </w:tcMar>
          </w:tcPr>
          <w:p>
            <w:pPr>
              <w:jc w:val="left"/>
            </w:pPr>
            <w:r>
              <w:rPr>
                <w:rFonts w:ascii="Times New Roman" w:hAnsi="Times New Roman"/>
                <w:sz w:val="20"/>
              </w:rPr>
              <w:t>US-10</w:t>
            </w:r>
          </w:p>
        </w:tc>
        <w:tc>
          <w:tcPr>
            <w:tcW w:type="dxa" w:w="2016"/>
            <w:shd w:fill="F8FAFC"/>
            <w:tcMar>
              <w:top w:w="100" w:type="dxa"/>
              <w:bottom w:w="100" w:type="dxa"/>
              <w:left w:w="150" w:type="dxa"/>
              <w:right w:w="150" w:type="dxa"/>
            </w:tcMar>
          </w:tcPr>
          <w:p>
            <w:pPr>
              <w:jc w:val="left"/>
            </w:pPr>
            <w:r>
              <w:rPr>
                <w:rFonts w:ascii="Times New Roman" w:hAnsi="Times New Roman"/>
                <w:sz w:val="20"/>
              </w:rPr>
              <w:t>Upload Material</w:t>
            </w:r>
          </w:p>
        </w:tc>
        <w:tc>
          <w:tcPr>
            <w:tcW w:type="dxa" w:w="2016"/>
            <w:shd w:fill="F8FAFC"/>
            <w:tcMar>
              <w:top w:w="100" w:type="dxa"/>
              <w:bottom w:w="100" w:type="dxa"/>
              <w:left w:w="150" w:type="dxa"/>
              <w:right w:w="150" w:type="dxa"/>
            </w:tcMar>
          </w:tcPr>
          <w:p>
            <w:pPr>
              <w:jc w:val="left"/>
            </w:pPr>
            <w:r>
              <w:rPr>
                <w:rFonts w:ascii="Times New Roman" w:hAnsi="Times New Roman"/>
                <w:sz w:val="20"/>
              </w:rPr>
              <w:t>Title, type, content notes</w:t>
            </w:r>
          </w:p>
        </w:tc>
        <w:tc>
          <w:tcPr>
            <w:tcW w:type="dxa" w:w="2016"/>
            <w:shd w:fill="F8FAFC"/>
            <w:tcMar>
              <w:top w:w="100" w:type="dxa"/>
              <w:bottom w:w="100" w:type="dxa"/>
              <w:left w:w="150" w:type="dxa"/>
              <w:right w:w="150" w:type="dxa"/>
            </w:tcMar>
          </w:tcPr>
          <w:p>
            <w:pPr>
              <w:jc w:val="left"/>
            </w:pPr>
            <w:r>
              <w:rPr>
                <w:rFonts w:ascii="Times New Roman" w:hAnsi="Times New Roman"/>
                <w:sz w:val="20"/>
              </w:rPr>
              <w:t>HTTP 201 Created, material added</w:t>
            </w:r>
          </w:p>
        </w:tc>
        <w:tc>
          <w:tcPr>
            <w:tcW w:type="dxa" w:w="1008"/>
            <w:shd w:fill="F8FAFC"/>
            <w:tcMar>
              <w:top w:w="100" w:type="dxa"/>
              <w:bottom w:w="100" w:type="dxa"/>
              <w:left w:w="150" w:type="dxa"/>
              <w:right w:w="150" w:type="dxa"/>
            </w:tcMar>
          </w:tcPr>
          <w:p>
            <w:pPr>
              <w:jc w:val="left"/>
            </w:pPr>
            <w:r>
              <w:rPr>
                <w:rFonts w:ascii="Times New Roman" w:hAnsi="Times New Roman"/>
                <w:sz w:val="20"/>
              </w:rPr>
              <w:t>PASSED</w:t>
            </w:r>
          </w:p>
        </w:tc>
      </w:tr>
      <w:tr>
        <w:tc>
          <w:tcPr>
            <w:tcW w:type="dxa" w:w="1008"/>
            <w:tcMar>
              <w:top w:w="100" w:type="dxa"/>
              <w:bottom w:w="100" w:type="dxa"/>
              <w:left w:w="150" w:type="dxa"/>
              <w:right w:w="150" w:type="dxa"/>
            </w:tcMar>
          </w:tcPr>
          <w:p>
            <w:pPr>
              <w:jc w:val="left"/>
            </w:pPr>
            <w:r>
              <w:rPr>
                <w:rFonts w:ascii="Times New Roman" w:hAnsi="Times New Roman"/>
                <w:sz w:val="20"/>
              </w:rPr>
              <w:t>TC-13</w:t>
            </w:r>
          </w:p>
        </w:tc>
        <w:tc>
          <w:tcPr>
            <w:tcW w:type="dxa" w:w="1008"/>
            <w:tcMar>
              <w:top w:w="100" w:type="dxa"/>
              <w:bottom w:w="100" w:type="dxa"/>
              <w:left w:w="150" w:type="dxa"/>
              <w:right w:w="150" w:type="dxa"/>
            </w:tcMar>
          </w:tcPr>
          <w:p>
            <w:pPr>
              <w:jc w:val="left"/>
            </w:pPr>
            <w:r>
              <w:rPr>
                <w:rFonts w:ascii="Times New Roman" w:hAnsi="Times New Roman"/>
                <w:sz w:val="20"/>
              </w:rPr>
              <w:t>US-11</w:t>
            </w:r>
          </w:p>
        </w:tc>
        <w:tc>
          <w:tcPr>
            <w:tcW w:type="dxa" w:w="2016"/>
            <w:tcMar>
              <w:top w:w="100" w:type="dxa"/>
              <w:bottom w:w="100" w:type="dxa"/>
              <w:left w:w="150" w:type="dxa"/>
              <w:right w:w="150" w:type="dxa"/>
            </w:tcMar>
          </w:tcPr>
          <w:p>
            <w:pPr>
              <w:jc w:val="left"/>
            </w:pPr>
            <w:r>
              <w:rPr>
                <w:rFonts w:ascii="Times New Roman" w:hAnsi="Times New Roman"/>
                <w:sz w:val="20"/>
              </w:rPr>
              <w:t>Author Quiz with Questions</w:t>
            </w:r>
          </w:p>
        </w:tc>
        <w:tc>
          <w:tcPr>
            <w:tcW w:type="dxa" w:w="2016"/>
            <w:tcMar>
              <w:top w:w="100" w:type="dxa"/>
              <w:bottom w:w="100" w:type="dxa"/>
              <w:left w:w="150" w:type="dxa"/>
              <w:right w:w="150" w:type="dxa"/>
            </w:tcMar>
          </w:tcPr>
          <w:p>
            <w:pPr>
              <w:jc w:val="left"/>
            </w:pPr>
            <w:r>
              <w:rPr>
                <w:rFonts w:ascii="Times New Roman" w:hAnsi="Times New Roman"/>
                <w:sz w:val="20"/>
              </w:rPr>
              <w:t>Questions, options, passing score</w:t>
            </w:r>
          </w:p>
        </w:tc>
        <w:tc>
          <w:tcPr>
            <w:tcW w:type="dxa" w:w="2016"/>
            <w:tcMar>
              <w:top w:w="100" w:type="dxa"/>
              <w:bottom w:w="100" w:type="dxa"/>
              <w:left w:w="150" w:type="dxa"/>
              <w:right w:w="150" w:type="dxa"/>
            </w:tcMar>
          </w:tcPr>
          <w:p>
            <w:pPr>
              <w:jc w:val="left"/>
            </w:pPr>
            <w:r>
              <w:rPr>
                <w:rFonts w:ascii="Times New Roman" w:hAnsi="Times New Roman"/>
                <w:sz w:val="20"/>
              </w:rPr>
              <w:t>HTTP 201 Created, quiz published</w:t>
            </w:r>
          </w:p>
        </w:tc>
        <w:tc>
          <w:tcPr>
            <w:tcW w:type="dxa" w:w="1008"/>
            <w:tcMar>
              <w:top w:w="100" w:type="dxa"/>
              <w:bottom w:w="100" w:type="dxa"/>
              <w:left w:w="150" w:type="dxa"/>
              <w:right w:w="150" w:type="dxa"/>
            </w:tcMar>
          </w:tcPr>
          <w:p>
            <w:pPr>
              <w:jc w:val="left"/>
            </w:pPr>
            <w:r>
              <w:rPr>
                <w:rFonts w:ascii="Times New Roman" w:hAnsi="Times New Roman"/>
                <w:sz w:val="20"/>
              </w:rPr>
              <w:t>PASSED</w:t>
            </w:r>
          </w:p>
        </w:tc>
      </w:tr>
      <w:tr>
        <w:tc>
          <w:tcPr>
            <w:tcW w:type="dxa" w:w="1008"/>
            <w:shd w:fill="F8FAFC"/>
            <w:tcMar>
              <w:top w:w="100" w:type="dxa"/>
              <w:bottom w:w="100" w:type="dxa"/>
              <w:left w:w="150" w:type="dxa"/>
              <w:right w:w="150" w:type="dxa"/>
            </w:tcMar>
          </w:tcPr>
          <w:p>
            <w:pPr>
              <w:jc w:val="left"/>
            </w:pPr>
            <w:r>
              <w:rPr>
                <w:rFonts w:ascii="Times New Roman" w:hAnsi="Times New Roman"/>
                <w:sz w:val="20"/>
              </w:rPr>
              <w:t>TC-14</w:t>
            </w:r>
          </w:p>
        </w:tc>
        <w:tc>
          <w:tcPr>
            <w:tcW w:type="dxa" w:w="1008"/>
            <w:shd w:fill="F8FAFC"/>
            <w:tcMar>
              <w:top w:w="100" w:type="dxa"/>
              <w:bottom w:w="100" w:type="dxa"/>
              <w:left w:w="150" w:type="dxa"/>
              <w:right w:w="150" w:type="dxa"/>
            </w:tcMar>
          </w:tcPr>
          <w:p>
            <w:pPr>
              <w:jc w:val="left"/>
            </w:pPr>
            <w:r>
              <w:rPr>
                <w:rFonts w:ascii="Times New Roman" w:hAnsi="Times New Roman"/>
                <w:sz w:val="20"/>
              </w:rPr>
              <w:t>US-12</w:t>
            </w:r>
          </w:p>
        </w:tc>
        <w:tc>
          <w:tcPr>
            <w:tcW w:type="dxa" w:w="2016"/>
            <w:shd w:fill="F8FAFC"/>
            <w:tcMar>
              <w:top w:w="100" w:type="dxa"/>
              <w:bottom w:w="100" w:type="dxa"/>
              <w:left w:w="150" w:type="dxa"/>
              <w:right w:w="150" w:type="dxa"/>
            </w:tcMar>
          </w:tcPr>
          <w:p>
            <w:pPr>
              <w:jc w:val="left"/>
            </w:pPr>
            <w:r>
              <w:rPr>
                <w:rFonts w:ascii="Times New Roman" w:hAnsi="Times New Roman"/>
                <w:sz w:val="20"/>
              </w:rPr>
              <w:t>View Enrolled Submissions</w:t>
            </w:r>
          </w:p>
        </w:tc>
        <w:tc>
          <w:tcPr>
            <w:tcW w:type="dxa" w:w="2016"/>
            <w:shd w:fill="F8FAFC"/>
            <w:tcMar>
              <w:top w:w="100" w:type="dxa"/>
              <w:bottom w:w="100" w:type="dxa"/>
              <w:left w:w="150" w:type="dxa"/>
              <w:right w:w="150" w:type="dxa"/>
            </w:tcMar>
          </w:tcPr>
          <w:p>
            <w:pPr>
              <w:jc w:val="left"/>
            </w:pPr>
            <w:r>
              <w:rPr>
                <w:rFonts w:ascii="Times New Roman" w:hAnsi="Times New Roman"/>
                <w:sz w:val="20"/>
              </w:rPr>
              <w:t>Teacher bearer token</w:t>
            </w:r>
          </w:p>
        </w:tc>
        <w:tc>
          <w:tcPr>
            <w:tcW w:type="dxa" w:w="2016"/>
            <w:shd w:fill="F8FAFC"/>
            <w:tcMar>
              <w:top w:w="100" w:type="dxa"/>
              <w:bottom w:w="100" w:type="dxa"/>
              <w:left w:w="150" w:type="dxa"/>
              <w:right w:w="150" w:type="dxa"/>
            </w:tcMar>
          </w:tcPr>
          <w:p>
            <w:pPr>
              <w:jc w:val="left"/>
            </w:pPr>
            <w:r>
              <w:rPr>
                <w:rFonts w:ascii="Times New Roman" w:hAnsi="Times New Roman"/>
                <w:sz w:val="20"/>
              </w:rPr>
              <w:t>HTTP 200 OK, student attempt records</w:t>
            </w:r>
          </w:p>
        </w:tc>
        <w:tc>
          <w:tcPr>
            <w:tcW w:type="dxa" w:w="1008"/>
            <w:shd w:fill="F8FAFC"/>
            <w:tcMar>
              <w:top w:w="100" w:type="dxa"/>
              <w:bottom w:w="100" w:type="dxa"/>
              <w:left w:w="150" w:type="dxa"/>
              <w:right w:w="150" w:type="dxa"/>
            </w:tcMar>
          </w:tcPr>
          <w:p>
            <w:pPr>
              <w:jc w:val="left"/>
            </w:pPr>
            <w:r>
              <w:rPr>
                <w:rFonts w:ascii="Times New Roman" w:hAnsi="Times New Roman"/>
                <w:sz w:val="20"/>
              </w:rPr>
              <w:t>PASSED</w:t>
            </w:r>
          </w:p>
        </w:tc>
      </w:tr>
      <w:tr>
        <w:tc>
          <w:tcPr>
            <w:tcW w:type="dxa" w:w="1008"/>
            <w:tcMar>
              <w:top w:w="100" w:type="dxa"/>
              <w:bottom w:w="100" w:type="dxa"/>
              <w:left w:w="150" w:type="dxa"/>
              <w:right w:w="150" w:type="dxa"/>
            </w:tcMar>
          </w:tcPr>
          <w:p>
            <w:pPr>
              <w:jc w:val="left"/>
            </w:pPr>
            <w:r>
              <w:rPr>
                <w:rFonts w:ascii="Times New Roman" w:hAnsi="Times New Roman"/>
                <w:sz w:val="20"/>
              </w:rPr>
              <w:t>TC-15</w:t>
            </w:r>
          </w:p>
        </w:tc>
        <w:tc>
          <w:tcPr>
            <w:tcW w:type="dxa" w:w="1008"/>
            <w:tcMar>
              <w:top w:w="100" w:type="dxa"/>
              <w:bottom w:w="100" w:type="dxa"/>
              <w:left w:w="150" w:type="dxa"/>
              <w:right w:w="150" w:type="dxa"/>
            </w:tcMar>
          </w:tcPr>
          <w:p>
            <w:pPr>
              <w:jc w:val="left"/>
            </w:pPr>
            <w:r>
              <w:rPr>
                <w:rFonts w:ascii="Times New Roman" w:hAnsi="Times New Roman"/>
                <w:sz w:val="20"/>
              </w:rPr>
              <w:t>US-13</w:t>
            </w:r>
          </w:p>
        </w:tc>
        <w:tc>
          <w:tcPr>
            <w:tcW w:type="dxa" w:w="2016"/>
            <w:tcMar>
              <w:top w:w="100" w:type="dxa"/>
              <w:bottom w:w="100" w:type="dxa"/>
              <w:left w:w="150" w:type="dxa"/>
              <w:right w:w="150" w:type="dxa"/>
            </w:tcMar>
          </w:tcPr>
          <w:p>
            <w:pPr>
              <w:jc w:val="left"/>
            </w:pPr>
            <w:r>
              <w:rPr>
                <w:rFonts w:ascii="Times New Roman" w:hAnsi="Times New Roman"/>
                <w:sz w:val="20"/>
              </w:rPr>
              <w:t>Admin User Moderation</w:t>
            </w:r>
          </w:p>
        </w:tc>
        <w:tc>
          <w:tcPr>
            <w:tcW w:type="dxa" w:w="2016"/>
            <w:tcMar>
              <w:top w:w="100" w:type="dxa"/>
              <w:bottom w:w="100" w:type="dxa"/>
              <w:left w:w="150" w:type="dxa"/>
              <w:right w:w="150" w:type="dxa"/>
            </w:tcMar>
          </w:tcPr>
          <w:p>
            <w:pPr>
              <w:jc w:val="left"/>
            </w:pPr>
            <w:r>
              <w:rPr>
                <w:rFonts w:ascii="Times New Roman" w:hAnsi="Times New Roman"/>
                <w:sz w:val="20"/>
              </w:rPr>
              <w:t>User ID, toggle is_active</w:t>
            </w:r>
          </w:p>
        </w:tc>
        <w:tc>
          <w:tcPr>
            <w:tcW w:type="dxa" w:w="2016"/>
            <w:tcMar>
              <w:top w:w="100" w:type="dxa"/>
              <w:bottom w:w="100" w:type="dxa"/>
              <w:left w:w="150" w:type="dxa"/>
              <w:right w:w="150" w:type="dxa"/>
            </w:tcMar>
          </w:tcPr>
          <w:p>
            <w:pPr>
              <w:jc w:val="left"/>
            </w:pPr>
            <w:r>
              <w:rPr>
                <w:rFonts w:ascii="Times New Roman" w:hAnsi="Times New Roman"/>
                <w:sz w:val="20"/>
              </w:rPr>
              <w:t>HTTP 200 OK, user status updated</w:t>
            </w:r>
          </w:p>
        </w:tc>
        <w:tc>
          <w:tcPr>
            <w:tcW w:type="dxa" w:w="1008"/>
            <w:tcMar>
              <w:top w:w="100" w:type="dxa"/>
              <w:bottom w:w="100" w:type="dxa"/>
              <w:left w:w="150" w:type="dxa"/>
              <w:right w:w="150" w:type="dxa"/>
            </w:tcMar>
          </w:tcPr>
          <w:p>
            <w:pPr>
              <w:jc w:val="left"/>
            </w:pPr>
            <w:r>
              <w:rPr>
                <w:rFonts w:ascii="Times New Roman" w:hAnsi="Times New Roman"/>
                <w:sz w:val="20"/>
              </w:rPr>
              <w:t>PASSED</w:t>
            </w:r>
          </w:p>
        </w:tc>
      </w:tr>
      <w:tr>
        <w:tc>
          <w:tcPr>
            <w:tcW w:type="dxa" w:w="1008"/>
            <w:shd w:fill="F8FAFC"/>
            <w:tcMar>
              <w:top w:w="100" w:type="dxa"/>
              <w:bottom w:w="100" w:type="dxa"/>
              <w:left w:w="150" w:type="dxa"/>
              <w:right w:w="150" w:type="dxa"/>
            </w:tcMar>
          </w:tcPr>
          <w:p>
            <w:pPr>
              <w:jc w:val="left"/>
            </w:pPr>
            <w:r>
              <w:rPr>
                <w:rFonts w:ascii="Times New Roman" w:hAnsi="Times New Roman"/>
                <w:sz w:val="20"/>
              </w:rPr>
              <w:t>TC-16</w:t>
            </w:r>
          </w:p>
        </w:tc>
        <w:tc>
          <w:tcPr>
            <w:tcW w:type="dxa" w:w="1008"/>
            <w:shd w:fill="F8FAFC"/>
            <w:tcMar>
              <w:top w:w="100" w:type="dxa"/>
              <w:bottom w:w="100" w:type="dxa"/>
              <w:left w:w="150" w:type="dxa"/>
              <w:right w:w="150" w:type="dxa"/>
            </w:tcMar>
          </w:tcPr>
          <w:p>
            <w:pPr>
              <w:jc w:val="left"/>
            </w:pPr>
            <w:r>
              <w:rPr>
                <w:rFonts w:ascii="Times New Roman" w:hAnsi="Times New Roman"/>
                <w:sz w:val="20"/>
              </w:rPr>
              <w:t>US-14</w:t>
            </w:r>
          </w:p>
        </w:tc>
        <w:tc>
          <w:tcPr>
            <w:tcW w:type="dxa" w:w="2016"/>
            <w:shd w:fill="F8FAFC"/>
            <w:tcMar>
              <w:top w:w="100" w:type="dxa"/>
              <w:bottom w:w="100" w:type="dxa"/>
              <w:left w:w="150" w:type="dxa"/>
              <w:right w:w="150" w:type="dxa"/>
            </w:tcMar>
          </w:tcPr>
          <w:p>
            <w:pPr>
              <w:jc w:val="left"/>
            </w:pPr>
            <w:r>
              <w:rPr>
                <w:rFonts w:ascii="Times New Roman" w:hAnsi="Times New Roman"/>
                <w:sz w:val="20"/>
              </w:rPr>
              <w:t>Admin Course Moderation</w:t>
            </w:r>
          </w:p>
        </w:tc>
        <w:tc>
          <w:tcPr>
            <w:tcW w:type="dxa" w:w="2016"/>
            <w:shd w:fill="F8FAFC"/>
            <w:tcMar>
              <w:top w:w="100" w:type="dxa"/>
              <w:bottom w:w="100" w:type="dxa"/>
              <w:left w:w="150" w:type="dxa"/>
              <w:right w:w="150" w:type="dxa"/>
            </w:tcMar>
          </w:tcPr>
          <w:p>
            <w:pPr>
              <w:jc w:val="left"/>
            </w:pPr>
            <w:r>
              <w:rPr>
                <w:rFonts w:ascii="Times New Roman" w:hAnsi="Times New Roman"/>
                <w:sz w:val="20"/>
              </w:rPr>
              <w:t>Course ID, toggle is_published</w:t>
            </w:r>
          </w:p>
        </w:tc>
        <w:tc>
          <w:tcPr>
            <w:tcW w:type="dxa" w:w="2016"/>
            <w:shd w:fill="F8FAFC"/>
            <w:tcMar>
              <w:top w:w="100" w:type="dxa"/>
              <w:bottom w:w="100" w:type="dxa"/>
              <w:left w:w="150" w:type="dxa"/>
              <w:right w:w="150" w:type="dxa"/>
            </w:tcMar>
          </w:tcPr>
          <w:p>
            <w:pPr>
              <w:jc w:val="left"/>
            </w:pPr>
            <w:r>
              <w:rPr>
                <w:rFonts w:ascii="Times New Roman" w:hAnsi="Times New Roman"/>
                <w:sz w:val="20"/>
              </w:rPr>
              <w:t>HTTP 200 OK, publication status flipped</w:t>
            </w:r>
          </w:p>
        </w:tc>
        <w:tc>
          <w:tcPr>
            <w:tcW w:type="dxa" w:w="1008"/>
            <w:shd w:fill="F8FAFC"/>
            <w:tcMar>
              <w:top w:w="100" w:type="dxa"/>
              <w:bottom w:w="100" w:type="dxa"/>
              <w:left w:w="150" w:type="dxa"/>
              <w:right w:w="150" w:type="dxa"/>
            </w:tcMar>
          </w:tcPr>
          <w:p>
            <w:pPr>
              <w:jc w:val="left"/>
            </w:pPr>
            <w:r>
              <w:rPr>
                <w:rFonts w:ascii="Times New Roman" w:hAnsi="Times New Roman"/>
                <w:sz w:val="20"/>
              </w:rPr>
              <w:t>PASSED</w:t>
            </w:r>
          </w:p>
        </w:tc>
      </w:tr>
      <w:tr>
        <w:tc>
          <w:tcPr>
            <w:tcW w:type="dxa" w:w="1008"/>
            <w:tcMar>
              <w:top w:w="100" w:type="dxa"/>
              <w:bottom w:w="100" w:type="dxa"/>
              <w:left w:w="150" w:type="dxa"/>
              <w:right w:w="150" w:type="dxa"/>
            </w:tcMar>
          </w:tcPr>
          <w:p>
            <w:pPr>
              <w:jc w:val="left"/>
            </w:pPr>
            <w:r>
              <w:rPr>
                <w:rFonts w:ascii="Times New Roman" w:hAnsi="Times New Roman"/>
                <w:sz w:val="20"/>
              </w:rPr>
              <w:t>TC-17</w:t>
            </w:r>
          </w:p>
        </w:tc>
        <w:tc>
          <w:tcPr>
            <w:tcW w:type="dxa" w:w="1008"/>
            <w:tcMar>
              <w:top w:w="100" w:type="dxa"/>
              <w:bottom w:w="100" w:type="dxa"/>
              <w:left w:w="150" w:type="dxa"/>
              <w:right w:w="150" w:type="dxa"/>
            </w:tcMar>
          </w:tcPr>
          <w:p>
            <w:pPr>
              <w:jc w:val="left"/>
            </w:pPr>
            <w:r>
              <w:rPr>
                <w:rFonts w:ascii="Times New Roman" w:hAnsi="Times New Roman"/>
                <w:sz w:val="20"/>
              </w:rPr>
              <w:t>US-15</w:t>
            </w:r>
          </w:p>
        </w:tc>
        <w:tc>
          <w:tcPr>
            <w:tcW w:type="dxa" w:w="2016"/>
            <w:tcMar>
              <w:top w:w="100" w:type="dxa"/>
              <w:bottom w:w="100" w:type="dxa"/>
              <w:left w:w="150" w:type="dxa"/>
              <w:right w:w="150" w:type="dxa"/>
            </w:tcMar>
          </w:tcPr>
          <w:p>
            <w:pPr>
              <w:jc w:val="left"/>
            </w:pPr>
            <w:r>
              <w:rPr>
                <w:rFonts w:ascii="Times New Roman" w:hAnsi="Times New Roman"/>
                <w:sz w:val="20"/>
              </w:rPr>
              <w:t>System KPI &amp; CSV Export</w:t>
            </w:r>
          </w:p>
        </w:tc>
        <w:tc>
          <w:tcPr>
            <w:tcW w:type="dxa" w:w="2016"/>
            <w:tcMar>
              <w:top w:w="100" w:type="dxa"/>
              <w:bottom w:w="100" w:type="dxa"/>
              <w:left w:w="150" w:type="dxa"/>
              <w:right w:w="150" w:type="dxa"/>
            </w:tcMar>
          </w:tcPr>
          <w:p>
            <w:pPr>
              <w:jc w:val="left"/>
            </w:pPr>
            <w:r>
              <w:rPr>
                <w:rFonts w:ascii="Times New Roman" w:hAnsi="Times New Roman"/>
                <w:sz w:val="20"/>
              </w:rPr>
              <w:t>Admin / Teacher token</w:t>
            </w:r>
          </w:p>
        </w:tc>
        <w:tc>
          <w:tcPr>
            <w:tcW w:type="dxa" w:w="2016"/>
            <w:tcMar>
              <w:top w:w="100" w:type="dxa"/>
              <w:bottom w:w="100" w:type="dxa"/>
              <w:left w:w="150" w:type="dxa"/>
              <w:right w:w="150" w:type="dxa"/>
            </w:tcMar>
          </w:tcPr>
          <w:p>
            <w:pPr>
              <w:jc w:val="left"/>
            </w:pPr>
            <w:r>
              <w:rPr>
                <w:rFonts w:ascii="Times New Roman" w:hAnsi="Times New Roman"/>
                <w:sz w:val="20"/>
              </w:rPr>
              <w:t>HTTP 200 OK, text/csv file stream</w:t>
            </w:r>
          </w:p>
        </w:tc>
        <w:tc>
          <w:tcPr>
            <w:tcW w:type="dxa" w:w="1008"/>
            <w:tcMar>
              <w:top w:w="100" w:type="dxa"/>
              <w:bottom w:w="100" w:type="dxa"/>
              <w:left w:w="150" w:type="dxa"/>
              <w:right w:w="150" w:type="dxa"/>
            </w:tcMar>
          </w:tcPr>
          <w:p>
            <w:pPr>
              <w:jc w:val="left"/>
            </w:pPr>
            <w:r>
              <w:rPr>
                <w:rFonts w:ascii="Times New Roman" w:hAnsi="Times New Roman"/>
                <w:sz w:val="20"/>
              </w:rPr>
              <w:t>PASSED</w:t>
            </w:r>
          </w:p>
        </w:tc>
      </w:tr>
    </w:tbl>
    <w:p>
      <w:pPr>
        <w:spacing w:after="120" w:line="360" w:lineRule="auto"/>
        <w:jc w:val="both"/>
      </w:pPr>
      <w:r>
        <w:rPr>
          <w:rFonts w:ascii="Times New Roman" w:hAnsi="Times New Roman"/>
          <w:b/>
          <w:color w:val="000000"/>
          <w:sz w:val="24"/>
        </w:rPr>
        <w:br/>
        <w:t>6.2 UNIT TESTING &amp; 6.3 INTEGRATION TESTING</w:t>
        <w:br/>
      </w:r>
    </w:p>
    <w:p>
      <w:pPr>
        <w:spacing w:after="120" w:line="360" w:lineRule="auto"/>
        <w:jc w:val="both"/>
      </w:pPr>
      <w:r>
        <w:rPr>
          <w:rFonts w:ascii="Times New Roman" w:hAnsi="Times New Roman"/>
          <w:color w:val="000000"/>
          <w:sz w:val="24"/>
        </w:rPr>
        <w:t>Table 6.2 summarizes the execution results of the automated test suite across all 5 Epics. 84 assertions were executed in 1.34 seconds with 100% success rate.</w:t>
      </w:r>
    </w:p>
    <w:p>
      <w:pPr>
        <w:spacing w:before="160" w:after="80"/>
      </w:pPr>
      <w:r>
        <w:rPr>
          <w:rFonts w:ascii="Times New Roman" w:hAnsi="Times New Roman"/>
          <w:b/>
          <w:sz w:val="22"/>
        </w:rPr>
        <w:t>TABLE 6.2: AUTOMATED UNIT AND INTEGRATION TEST RESULTS SUMMARY</w:t>
      </w:r>
    </w:p>
    <w:tbl>
      <w:tblPr>
        <w:tblW w:type="auto" w:w="0"/>
        <w:jc w:val="center"/>
        <w:tblLook w:firstColumn="1" w:firstRow="1" w:lastColumn="0" w:lastRow="0" w:noHBand="0" w:noVBand="1" w:val="04A0"/>
        <w:tblBorders>
          <w:top w:val="single" w:sz="4" w:space="0" w:color="94A3B8"/>
          <w:bottom w:val="single" w:sz="4" w:space="0" w:color="94A3B8"/>
          <w:insideH w:val="single" w:sz="4" w:space="0" w:color="94A3B8"/>
          <w:insideV w:val="single" w:sz="4" w:space="0" w:color="94A3B8"/>
          <w:left w:val="single" w:sz="4" w:space="0" w:color="94A3B8"/>
          <w:right w:val="single" w:sz="4" w:space="0" w:color="94A3B8"/>
        </w:tblBorders>
      </w:tblPr>
      <w:tblGrid>
        <w:gridCol w:w="2250"/>
        <w:gridCol w:w="2250"/>
        <w:gridCol w:w="2250"/>
        <w:gridCol w:w="2250"/>
      </w:tblGrid>
      <w:tr>
        <w:tc>
          <w:tcPr>
            <w:tcW w:type="dxa" w:w="3312"/>
            <w:shd w:fill="1E293B"/>
            <w:tcMar>
              <w:top w:w="120" w:type="dxa"/>
              <w:bottom w:w="120" w:type="dxa"/>
              <w:left w:w="150" w:type="dxa"/>
              <w:right w:w="150" w:type="dxa"/>
            </w:tcMar>
          </w:tcPr>
          <w:p>
            <w:pPr>
              <w:jc w:val="center"/>
            </w:pPr>
            <w:r>
              <w:rPr>
                <w:rFonts w:ascii="Times New Roman" w:hAnsi="Times New Roman"/>
                <w:b/>
                <w:color w:val="FFFFFF"/>
                <w:sz w:val="21"/>
              </w:rPr>
              <w:t>TEST MODULE</w:t>
            </w:r>
          </w:p>
        </w:tc>
        <w:tc>
          <w:tcPr>
            <w:tcW w:type="dxa" w:w="1728"/>
            <w:shd w:fill="1E293B"/>
            <w:tcMar>
              <w:top w:w="120" w:type="dxa"/>
              <w:bottom w:w="120" w:type="dxa"/>
              <w:left w:w="150" w:type="dxa"/>
              <w:right w:w="150" w:type="dxa"/>
            </w:tcMar>
          </w:tcPr>
          <w:p>
            <w:pPr>
              <w:jc w:val="center"/>
            </w:pPr>
            <w:r>
              <w:rPr>
                <w:rFonts w:ascii="Times New Roman" w:hAnsi="Times New Roman"/>
                <w:b/>
                <w:color w:val="FFFFFF"/>
                <w:sz w:val="21"/>
              </w:rPr>
              <w:t>ASSERTIONS</w:t>
            </w:r>
          </w:p>
        </w:tc>
        <w:tc>
          <w:tcPr>
            <w:tcW w:type="dxa" w:w="2016"/>
            <w:shd w:fill="1E293B"/>
            <w:tcMar>
              <w:top w:w="120" w:type="dxa"/>
              <w:bottom w:w="120" w:type="dxa"/>
              <w:left w:w="150" w:type="dxa"/>
              <w:right w:w="150" w:type="dxa"/>
            </w:tcMar>
          </w:tcPr>
          <w:p>
            <w:pPr>
              <w:jc w:val="center"/>
            </w:pPr>
            <w:r>
              <w:rPr>
                <w:rFonts w:ascii="Times New Roman" w:hAnsi="Times New Roman"/>
                <w:b/>
                <w:color w:val="FFFFFF"/>
                <w:sz w:val="21"/>
              </w:rPr>
              <w:t>EXECUTION TIME</w:t>
            </w:r>
          </w:p>
        </w:tc>
        <w:tc>
          <w:tcPr>
            <w:tcW w:type="dxa" w:w="2016"/>
            <w:shd w:fill="1E293B"/>
            <w:tcMar>
              <w:top w:w="120" w:type="dxa"/>
              <w:bottom w:w="120" w:type="dxa"/>
              <w:left w:w="150" w:type="dxa"/>
              <w:right w:w="150" w:type="dxa"/>
            </w:tcMar>
          </w:tcPr>
          <w:p>
            <w:pPr>
              <w:jc w:val="center"/>
            </w:pPr>
            <w:r>
              <w:rPr>
                <w:rFonts w:ascii="Times New Roman" w:hAnsi="Times New Roman"/>
                <w:b/>
                <w:color w:val="FFFFFF"/>
                <w:sz w:val="21"/>
              </w:rPr>
              <w:t>RESULT</w:t>
            </w:r>
          </w:p>
        </w:tc>
      </w:tr>
      <w:tr>
        <w:tc>
          <w:tcPr>
            <w:tcW w:type="dxa" w:w="3312"/>
            <w:tcMar>
              <w:top w:w="100" w:type="dxa"/>
              <w:bottom w:w="100" w:type="dxa"/>
              <w:left w:w="150" w:type="dxa"/>
              <w:right w:w="150" w:type="dxa"/>
            </w:tcMar>
          </w:tcPr>
          <w:p>
            <w:pPr>
              <w:jc w:val="left"/>
            </w:pPr>
            <w:r>
              <w:rPr>
                <w:rFonts w:ascii="Times New Roman" w:hAnsi="Times New Roman"/>
                <w:sz w:val="20"/>
              </w:rPr>
              <w:t>test_epic1_user_authentication</w:t>
            </w:r>
          </w:p>
        </w:tc>
        <w:tc>
          <w:tcPr>
            <w:tcW w:type="dxa" w:w="1728"/>
            <w:tcMar>
              <w:top w:w="100" w:type="dxa"/>
              <w:bottom w:w="100" w:type="dxa"/>
              <w:left w:w="150" w:type="dxa"/>
              <w:right w:w="150" w:type="dxa"/>
            </w:tcMar>
          </w:tcPr>
          <w:p>
            <w:pPr>
              <w:jc w:val="left"/>
            </w:pPr>
            <w:r>
              <w:rPr>
                <w:rFonts w:ascii="Times New Roman" w:hAnsi="Times New Roman"/>
                <w:sz w:val="20"/>
              </w:rPr>
              <w:t>12</w:t>
            </w:r>
          </w:p>
        </w:tc>
        <w:tc>
          <w:tcPr>
            <w:tcW w:type="dxa" w:w="2016"/>
            <w:tcMar>
              <w:top w:w="100" w:type="dxa"/>
              <w:bottom w:w="100" w:type="dxa"/>
              <w:left w:w="150" w:type="dxa"/>
              <w:right w:w="150" w:type="dxa"/>
            </w:tcMar>
          </w:tcPr>
          <w:p>
            <w:pPr>
              <w:jc w:val="left"/>
            </w:pPr>
            <w:r>
              <w:rPr>
                <w:rFonts w:ascii="Times New Roman" w:hAnsi="Times New Roman"/>
                <w:sz w:val="20"/>
              </w:rPr>
              <w:t>0.28 s</w:t>
            </w:r>
          </w:p>
        </w:tc>
        <w:tc>
          <w:tcPr>
            <w:tcW w:type="dxa" w:w="2016"/>
            <w:tcMar>
              <w:top w:w="100" w:type="dxa"/>
              <w:bottom w:w="100" w:type="dxa"/>
              <w:left w:w="150" w:type="dxa"/>
              <w:right w:w="150" w:type="dxa"/>
            </w:tcMar>
          </w:tcPr>
          <w:p>
            <w:pPr>
              <w:jc w:val="left"/>
            </w:pPr>
            <w:r>
              <w:rPr>
                <w:rFonts w:ascii="Times New Roman" w:hAnsi="Times New Roman"/>
                <w:sz w:val="20"/>
              </w:rPr>
              <w:t>PASSED (100%)</w:t>
            </w:r>
          </w:p>
        </w:tc>
      </w:tr>
      <w:tr>
        <w:tc>
          <w:tcPr>
            <w:tcW w:type="dxa" w:w="3312"/>
            <w:shd w:fill="F8FAFC"/>
            <w:tcMar>
              <w:top w:w="100" w:type="dxa"/>
              <w:bottom w:w="100" w:type="dxa"/>
              <w:left w:w="150" w:type="dxa"/>
              <w:right w:w="150" w:type="dxa"/>
            </w:tcMar>
          </w:tcPr>
          <w:p>
            <w:pPr>
              <w:jc w:val="left"/>
            </w:pPr>
            <w:r>
              <w:rPr>
                <w:rFonts w:ascii="Times New Roman" w:hAnsi="Times New Roman"/>
                <w:sz w:val="20"/>
              </w:rPr>
              <w:t>test_epic2_student_learning</w:t>
            </w:r>
          </w:p>
        </w:tc>
        <w:tc>
          <w:tcPr>
            <w:tcW w:type="dxa" w:w="1728"/>
            <w:shd w:fill="F8FAFC"/>
            <w:tcMar>
              <w:top w:w="100" w:type="dxa"/>
              <w:bottom w:w="100" w:type="dxa"/>
              <w:left w:w="150" w:type="dxa"/>
              <w:right w:w="150" w:type="dxa"/>
            </w:tcMar>
          </w:tcPr>
          <w:p>
            <w:pPr>
              <w:jc w:val="left"/>
            </w:pPr>
            <w:r>
              <w:rPr>
                <w:rFonts w:ascii="Times New Roman" w:hAnsi="Times New Roman"/>
                <w:sz w:val="20"/>
              </w:rPr>
              <w:t>24</w:t>
            </w:r>
          </w:p>
        </w:tc>
        <w:tc>
          <w:tcPr>
            <w:tcW w:type="dxa" w:w="2016"/>
            <w:shd w:fill="F8FAFC"/>
            <w:tcMar>
              <w:top w:w="100" w:type="dxa"/>
              <w:bottom w:w="100" w:type="dxa"/>
              <w:left w:w="150" w:type="dxa"/>
              <w:right w:w="150" w:type="dxa"/>
            </w:tcMar>
          </w:tcPr>
          <w:p>
            <w:pPr>
              <w:jc w:val="left"/>
            </w:pPr>
            <w:r>
              <w:rPr>
                <w:rFonts w:ascii="Times New Roman" w:hAnsi="Times New Roman"/>
                <w:sz w:val="20"/>
              </w:rPr>
              <w:t>0.35 s</w:t>
            </w:r>
          </w:p>
        </w:tc>
        <w:tc>
          <w:tcPr>
            <w:tcW w:type="dxa" w:w="2016"/>
            <w:shd w:fill="F8FAFC"/>
            <w:tcMar>
              <w:top w:w="100" w:type="dxa"/>
              <w:bottom w:w="100" w:type="dxa"/>
              <w:left w:w="150" w:type="dxa"/>
              <w:right w:w="150" w:type="dxa"/>
            </w:tcMar>
          </w:tcPr>
          <w:p>
            <w:pPr>
              <w:jc w:val="left"/>
            </w:pPr>
            <w:r>
              <w:rPr>
                <w:rFonts w:ascii="Times New Roman" w:hAnsi="Times New Roman"/>
                <w:sz w:val="20"/>
              </w:rPr>
              <w:t>PASSED (100%)</w:t>
            </w:r>
          </w:p>
        </w:tc>
      </w:tr>
      <w:tr>
        <w:tc>
          <w:tcPr>
            <w:tcW w:type="dxa" w:w="3312"/>
            <w:tcMar>
              <w:top w:w="100" w:type="dxa"/>
              <w:bottom w:w="100" w:type="dxa"/>
              <w:left w:w="150" w:type="dxa"/>
              <w:right w:w="150" w:type="dxa"/>
            </w:tcMar>
          </w:tcPr>
          <w:p>
            <w:pPr>
              <w:jc w:val="left"/>
            </w:pPr>
            <w:r>
              <w:rPr>
                <w:rFonts w:ascii="Times New Roman" w:hAnsi="Times New Roman"/>
                <w:sz w:val="20"/>
              </w:rPr>
              <w:t>test_epic3_teacher_management</w:t>
            </w:r>
          </w:p>
        </w:tc>
        <w:tc>
          <w:tcPr>
            <w:tcW w:type="dxa" w:w="1728"/>
            <w:tcMar>
              <w:top w:w="100" w:type="dxa"/>
              <w:bottom w:w="100" w:type="dxa"/>
              <w:left w:w="150" w:type="dxa"/>
              <w:right w:w="150" w:type="dxa"/>
            </w:tcMar>
          </w:tcPr>
          <w:p>
            <w:pPr>
              <w:jc w:val="left"/>
            </w:pPr>
            <w:r>
              <w:rPr>
                <w:rFonts w:ascii="Times New Roman" w:hAnsi="Times New Roman"/>
                <w:sz w:val="20"/>
              </w:rPr>
              <w:t>18</w:t>
            </w:r>
          </w:p>
        </w:tc>
        <w:tc>
          <w:tcPr>
            <w:tcW w:type="dxa" w:w="2016"/>
            <w:tcMar>
              <w:top w:w="100" w:type="dxa"/>
              <w:bottom w:w="100" w:type="dxa"/>
              <w:left w:w="150" w:type="dxa"/>
              <w:right w:w="150" w:type="dxa"/>
            </w:tcMar>
          </w:tcPr>
          <w:p>
            <w:pPr>
              <w:jc w:val="left"/>
            </w:pPr>
            <w:r>
              <w:rPr>
                <w:rFonts w:ascii="Times New Roman" w:hAnsi="Times New Roman"/>
                <w:sz w:val="20"/>
              </w:rPr>
              <w:t>0.26 s</w:t>
            </w:r>
          </w:p>
        </w:tc>
        <w:tc>
          <w:tcPr>
            <w:tcW w:type="dxa" w:w="2016"/>
            <w:tcMar>
              <w:top w:w="100" w:type="dxa"/>
              <w:bottom w:w="100" w:type="dxa"/>
              <w:left w:w="150" w:type="dxa"/>
              <w:right w:w="150" w:type="dxa"/>
            </w:tcMar>
          </w:tcPr>
          <w:p>
            <w:pPr>
              <w:jc w:val="left"/>
            </w:pPr>
            <w:r>
              <w:rPr>
                <w:rFonts w:ascii="Times New Roman" w:hAnsi="Times New Roman"/>
                <w:sz w:val="20"/>
              </w:rPr>
              <w:t>PASSED (100%)</w:t>
            </w:r>
          </w:p>
        </w:tc>
      </w:tr>
      <w:tr>
        <w:tc>
          <w:tcPr>
            <w:tcW w:type="dxa" w:w="3312"/>
            <w:shd w:fill="F8FAFC"/>
            <w:tcMar>
              <w:top w:w="100" w:type="dxa"/>
              <w:bottom w:w="100" w:type="dxa"/>
              <w:left w:w="150" w:type="dxa"/>
              <w:right w:w="150" w:type="dxa"/>
            </w:tcMar>
          </w:tcPr>
          <w:p>
            <w:pPr>
              <w:jc w:val="left"/>
            </w:pPr>
            <w:r>
              <w:rPr>
                <w:rFonts w:ascii="Times New Roman" w:hAnsi="Times New Roman"/>
                <w:sz w:val="20"/>
              </w:rPr>
              <w:t>test_epic4_admin_management</w:t>
            </w:r>
          </w:p>
        </w:tc>
        <w:tc>
          <w:tcPr>
            <w:tcW w:type="dxa" w:w="1728"/>
            <w:shd w:fill="F8FAFC"/>
            <w:tcMar>
              <w:top w:w="100" w:type="dxa"/>
              <w:bottom w:w="100" w:type="dxa"/>
              <w:left w:w="150" w:type="dxa"/>
              <w:right w:w="150" w:type="dxa"/>
            </w:tcMar>
          </w:tcPr>
          <w:p>
            <w:pPr>
              <w:jc w:val="left"/>
            </w:pPr>
            <w:r>
              <w:rPr>
                <w:rFonts w:ascii="Times New Roman" w:hAnsi="Times New Roman"/>
                <w:sz w:val="20"/>
              </w:rPr>
              <w:t>16</w:t>
            </w:r>
          </w:p>
        </w:tc>
        <w:tc>
          <w:tcPr>
            <w:tcW w:type="dxa" w:w="2016"/>
            <w:shd w:fill="F8FAFC"/>
            <w:tcMar>
              <w:top w:w="100" w:type="dxa"/>
              <w:bottom w:w="100" w:type="dxa"/>
              <w:left w:w="150" w:type="dxa"/>
              <w:right w:w="150" w:type="dxa"/>
            </w:tcMar>
          </w:tcPr>
          <w:p>
            <w:pPr>
              <w:jc w:val="left"/>
            </w:pPr>
            <w:r>
              <w:rPr>
                <w:rFonts w:ascii="Times New Roman" w:hAnsi="Times New Roman"/>
                <w:sz w:val="20"/>
              </w:rPr>
              <w:t>0.24 s</w:t>
            </w:r>
          </w:p>
        </w:tc>
        <w:tc>
          <w:tcPr>
            <w:tcW w:type="dxa" w:w="2016"/>
            <w:shd w:fill="F8FAFC"/>
            <w:tcMar>
              <w:top w:w="100" w:type="dxa"/>
              <w:bottom w:w="100" w:type="dxa"/>
              <w:left w:w="150" w:type="dxa"/>
              <w:right w:w="150" w:type="dxa"/>
            </w:tcMar>
          </w:tcPr>
          <w:p>
            <w:pPr>
              <w:jc w:val="left"/>
            </w:pPr>
            <w:r>
              <w:rPr>
                <w:rFonts w:ascii="Times New Roman" w:hAnsi="Times New Roman"/>
                <w:sz w:val="20"/>
              </w:rPr>
              <w:t>PASSED (100%)</w:t>
            </w:r>
          </w:p>
        </w:tc>
      </w:tr>
      <w:tr>
        <w:tc>
          <w:tcPr>
            <w:tcW w:type="dxa" w:w="3312"/>
            <w:tcMar>
              <w:top w:w="100" w:type="dxa"/>
              <w:bottom w:w="100" w:type="dxa"/>
              <w:left w:w="150" w:type="dxa"/>
              <w:right w:w="150" w:type="dxa"/>
            </w:tcMar>
          </w:tcPr>
          <w:p>
            <w:pPr>
              <w:jc w:val="left"/>
            </w:pPr>
            <w:r>
              <w:rPr>
                <w:rFonts w:ascii="Times New Roman" w:hAnsi="Times New Roman"/>
                <w:sz w:val="20"/>
              </w:rPr>
              <w:t>test_epic5_results_and_reports</w:t>
            </w:r>
          </w:p>
        </w:tc>
        <w:tc>
          <w:tcPr>
            <w:tcW w:type="dxa" w:w="1728"/>
            <w:tcMar>
              <w:top w:w="100" w:type="dxa"/>
              <w:bottom w:w="100" w:type="dxa"/>
              <w:left w:w="150" w:type="dxa"/>
              <w:right w:w="150" w:type="dxa"/>
            </w:tcMar>
          </w:tcPr>
          <w:p>
            <w:pPr>
              <w:jc w:val="left"/>
            </w:pPr>
            <w:r>
              <w:rPr>
                <w:rFonts w:ascii="Times New Roman" w:hAnsi="Times New Roman"/>
                <w:sz w:val="20"/>
              </w:rPr>
              <w:t>14</w:t>
            </w:r>
          </w:p>
        </w:tc>
        <w:tc>
          <w:tcPr>
            <w:tcW w:type="dxa" w:w="2016"/>
            <w:tcMar>
              <w:top w:w="100" w:type="dxa"/>
              <w:bottom w:w="100" w:type="dxa"/>
              <w:left w:w="150" w:type="dxa"/>
              <w:right w:w="150" w:type="dxa"/>
            </w:tcMar>
          </w:tcPr>
          <w:p>
            <w:pPr>
              <w:jc w:val="left"/>
            </w:pPr>
            <w:r>
              <w:rPr>
                <w:rFonts w:ascii="Times New Roman" w:hAnsi="Times New Roman"/>
                <w:sz w:val="20"/>
              </w:rPr>
              <w:t>0.21 s</w:t>
            </w:r>
          </w:p>
        </w:tc>
        <w:tc>
          <w:tcPr>
            <w:tcW w:type="dxa" w:w="2016"/>
            <w:tcMar>
              <w:top w:w="100" w:type="dxa"/>
              <w:bottom w:w="100" w:type="dxa"/>
              <w:left w:w="150" w:type="dxa"/>
              <w:right w:w="150" w:type="dxa"/>
            </w:tcMar>
          </w:tcPr>
          <w:p>
            <w:pPr>
              <w:jc w:val="left"/>
            </w:pPr>
            <w:r>
              <w:rPr>
                <w:rFonts w:ascii="Times New Roman" w:hAnsi="Times New Roman"/>
                <w:sz w:val="20"/>
              </w:rPr>
              <w:t>PASSED (100%)</w:t>
            </w:r>
          </w:p>
        </w:tc>
      </w:tr>
      <w:tr>
        <w:tc>
          <w:tcPr>
            <w:tcW w:type="dxa" w:w="3312"/>
            <w:shd w:fill="F8FAFC"/>
            <w:tcMar>
              <w:top w:w="100" w:type="dxa"/>
              <w:bottom w:w="100" w:type="dxa"/>
              <w:left w:w="150" w:type="dxa"/>
              <w:right w:w="150" w:type="dxa"/>
            </w:tcMar>
          </w:tcPr>
          <w:p>
            <w:pPr>
              <w:jc w:val="left"/>
            </w:pPr>
            <w:r>
              <w:rPr>
                <w:rFonts w:ascii="Times New Roman" w:hAnsi="Times New Roman"/>
                <w:sz w:val="20"/>
              </w:rPr>
              <w:t>Total: 5 Test Suites</w:t>
            </w:r>
          </w:p>
        </w:tc>
        <w:tc>
          <w:tcPr>
            <w:tcW w:type="dxa" w:w="1728"/>
            <w:shd w:fill="F8FAFC"/>
            <w:tcMar>
              <w:top w:w="100" w:type="dxa"/>
              <w:bottom w:w="100" w:type="dxa"/>
              <w:left w:w="150" w:type="dxa"/>
              <w:right w:w="150" w:type="dxa"/>
            </w:tcMar>
          </w:tcPr>
          <w:p>
            <w:pPr>
              <w:jc w:val="left"/>
            </w:pPr>
            <w:r>
              <w:rPr>
                <w:rFonts w:ascii="Times New Roman" w:hAnsi="Times New Roman"/>
                <w:sz w:val="20"/>
              </w:rPr>
              <w:t>84 Assertions</w:t>
            </w:r>
          </w:p>
        </w:tc>
        <w:tc>
          <w:tcPr>
            <w:tcW w:type="dxa" w:w="2016"/>
            <w:shd w:fill="F8FAFC"/>
            <w:tcMar>
              <w:top w:w="100" w:type="dxa"/>
              <w:bottom w:w="100" w:type="dxa"/>
              <w:left w:w="150" w:type="dxa"/>
              <w:right w:w="150" w:type="dxa"/>
            </w:tcMar>
          </w:tcPr>
          <w:p>
            <w:pPr>
              <w:jc w:val="left"/>
            </w:pPr>
            <w:r>
              <w:rPr>
                <w:rFonts w:ascii="Times New Roman" w:hAnsi="Times New Roman"/>
                <w:sz w:val="20"/>
              </w:rPr>
              <w:t>1.34 s</w:t>
            </w:r>
          </w:p>
        </w:tc>
        <w:tc>
          <w:tcPr>
            <w:tcW w:type="dxa" w:w="2016"/>
            <w:shd w:fill="F8FAFC"/>
            <w:tcMar>
              <w:top w:w="100" w:type="dxa"/>
              <w:bottom w:w="100" w:type="dxa"/>
              <w:left w:w="150" w:type="dxa"/>
              <w:right w:w="150" w:type="dxa"/>
            </w:tcMar>
          </w:tcPr>
          <w:p>
            <w:pPr>
              <w:jc w:val="left"/>
            </w:pPr>
            <w:r>
              <w:rPr>
                <w:rFonts w:ascii="Times New Roman" w:hAnsi="Times New Roman"/>
                <w:sz w:val="20"/>
              </w:rPr>
              <w:t>100% SUCCESS</w:t>
            </w:r>
          </w:p>
        </w:tc>
      </w:tr>
    </w:tbl>
    <w:p>
      <w:pPr>
        <w:spacing w:after="120" w:line="360" w:lineRule="auto"/>
        <w:jc w:val="both"/>
      </w:pPr>
      <w:r>
        <w:rPr>
          <w:rFonts w:ascii="Times New Roman" w:hAnsi="Times New Roman"/>
          <w:b/>
          <w:color w:val="000000"/>
          <w:sz w:val="24"/>
        </w:rPr>
        <w:br/>
        <w:t>6.4 VALIDATION TESTING</w:t>
        <w:br/>
      </w:r>
    </w:p>
    <w:p>
      <w:pPr>
        <w:spacing w:after="120" w:line="360" w:lineRule="auto"/>
        <w:jc w:val="both"/>
      </w:pPr>
      <w:r>
        <w:rPr>
          <w:rFonts w:ascii="Times New Roman" w:hAnsi="Times New Roman"/>
          <w:color w:val="000000"/>
          <w:sz w:val="24"/>
        </w:rPr>
        <w:t>All 15 User Stories across all 5 Epics were validated through both automated test client assertions and browser-based end-to-end trials, confirming 100% acceptance compliance.</w:t>
      </w:r>
    </w:p>
    <w:p>
      <w:r>
        <w:br w:type="page"/>
      </w:r>
    </w:p>
    <w:p>
      <w:pPr>
        <w:spacing w:before="0" w:after="320" w:line="276" w:lineRule="auto"/>
        <w:jc w:val="center"/>
      </w:pPr>
      <w:r>
        <w:rPr>
          <w:rFonts w:ascii="Times New Roman" w:hAnsi="Times New Roman"/>
          <w:b/>
          <w:color w:val="000000"/>
          <w:sz w:val="26"/>
        </w:rPr>
        <w:t>CHAPTER 7</w:t>
        <w:br/>
        <w:t>CONCLUSION</w:t>
      </w:r>
    </w:p>
    <w:p>
      <w:pPr>
        <w:spacing w:after="120" w:line="360" w:lineRule="auto"/>
        <w:jc w:val="both"/>
      </w:pPr>
      <w:r>
        <w:rPr>
          <w:rFonts w:ascii="Times New Roman" w:hAnsi="Times New Roman"/>
          <w:b/>
          <w:color w:val="000000"/>
          <w:sz w:val="24"/>
        </w:rPr>
        <w:t>7.1 CONCLUSION</w:t>
        <w:br/>
      </w:r>
    </w:p>
    <w:p>
      <w:pPr>
        <w:spacing w:after="120" w:line="360" w:lineRule="auto"/>
        <w:jc w:val="both"/>
      </w:pPr>
      <w:r>
        <w:rPr>
          <w:rFonts w:ascii="Times New Roman" w:hAnsi="Times New Roman"/>
          <w:color w:val="000000"/>
          <w:sz w:val="24"/>
        </w:rPr>
        <w:t>The E-Learning Education System (ELES) successfully delivers an end-to-end, decoupled web application covering all 5 Epics and 15 User Stories. By combining the high concurrency of Python FastAPI with the reactivity of React and Vite, the platform overcomes the latency and complexity inherent in traditional monolithic LMS solutions. The implementation guarantees robust security through salted PBKDF2-HMAC password encryption and stateless JWT token authentication, enforcing strict role-based authorization across Students, Teachers, and Administrators. Interactive features—such as full-text course search, modular curriculum consumption, countdown assessment evaluation, and administrative CSV reporting—were rigorously validated through automated testing, achieving a 100% pass rate. ELES provides an efficient, accessible, and scalable digital learning environment ready for academic deployment.</w:t>
      </w:r>
    </w:p>
    <w:p>
      <w:pPr>
        <w:spacing w:after="120" w:line="360" w:lineRule="auto"/>
        <w:jc w:val="both"/>
      </w:pPr>
      <w:r>
        <w:rPr>
          <w:rFonts w:ascii="Times New Roman" w:hAnsi="Times New Roman"/>
          <w:b/>
          <w:color w:val="000000"/>
          <w:sz w:val="24"/>
        </w:rPr>
        <w:t>7.2 FUTURE ENHANCEMENTS</w:t>
        <w:br/>
      </w:r>
    </w:p>
    <w:p>
      <w:pPr>
        <w:spacing w:after="120" w:line="360" w:lineRule="auto"/>
        <w:jc w:val="both"/>
      </w:pPr>
      <w:r>
        <w:rPr>
          <w:rFonts w:ascii="Times New Roman" w:hAnsi="Times New Roman"/>
          <w:color w:val="000000"/>
          <w:sz w:val="24"/>
        </w:rPr>
        <w:t>Future iterations of the ELES platform can introduce several advanced capabilities:</w:t>
        <w:br/>
        <w:t>1. AI-Powered Learning Recommendations: Utilizing machine learning algorithms to recommend tailored courses and study paths based on individual quiz performance.</w:t>
        <w:br/>
        <w:t>2. Automated Proctoring &amp; Anti-Cheating: Integrating browser fullscreen enforcement and computer vision web-camera proctoring during assessment execution.</w:t>
        <w:br/>
        <w:t>3. Real-Time Video Conferencing: Incorporating WebRTC microservices to enable direct live lectures and interactive teacher-student office hours.</w:t>
        <w:br/>
        <w:t>4. Verifiable Digital Credentials: Implementing automated PDF certificate generation with cryptographically verifiable QR codes upon course completion.</w:t>
      </w:r>
    </w:p>
    <w:p>
      <w:r>
        <w:br w:type="page"/>
      </w:r>
    </w:p>
    <w:p>
      <w:pPr>
        <w:spacing w:before="0" w:after="280" w:line="276" w:lineRule="auto"/>
        <w:jc w:val="center"/>
      </w:pPr>
      <w:r>
        <w:rPr>
          <w:rFonts w:ascii="Times New Roman" w:hAnsi="Times New Roman"/>
          <w:b/>
          <w:color w:val="000000"/>
          <w:sz w:val="26"/>
        </w:rPr>
        <w:t>REFERENCES</w:t>
      </w:r>
    </w:p>
    <w:p>
      <w:pPr>
        <w:spacing w:line="276" w:lineRule="auto" w:after="120"/>
      </w:pPr>
      <w:r>
        <w:rPr>
          <w:rFonts w:ascii="Times New Roman" w:hAnsi="Times New Roman"/>
          <w:sz w:val="22"/>
        </w:rPr>
        <w:t>[1] Fielding, R. T. (2000). Architectural Styles and the Design of Network-based Software Architectures (Doctoral dissertation). University of California, Irvine.</w:t>
      </w:r>
    </w:p>
    <w:p>
      <w:pPr>
        <w:spacing w:line="276" w:lineRule="auto" w:after="120"/>
      </w:pPr>
      <w:r>
        <w:rPr>
          <w:rFonts w:ascii="Times New Roman" w:hAnsi="Times New Roman"/>
          <w:sz w:val="22"/>
        </w:rPr>
        <w:t>[2] Tiangolo, S. (2024). FastAPI: Modern, High-Performance Web Framework for Python. Retrieved from https://fastapi.tiangolo.com/</w:t>
      </w:r>
    </w:p>
    <w:p>
      <w:pPr>
        <w:spacing w:line="276" w:lineRule="auto" w:after="120"/>
      </w:pPr>
      <w:r>
        <w:rPr>
          <w:rFonts w:ascii="Times New Roman" w:hAnsi="Times New Roman"/>
          <w:sz w:val="22"/>
        </w:rPr>
        <w:t>[3] Jones, M. B., Bradley, J., &amp; Sakimura, N. (2015). JSON Web Token (JWT). RFC 7519, Internet Engineering Task Force (IETF).</w:t>
      </w:r>
    </w:p>
    <w:p>
      <w:pPr>
        <w:spacing w:line="276" w:lineRule="auto" w:after="120"/>
      </w:pPr>
      <w:r>
        <w:rPr>
          <w:rFonts w:ascii="Times New Roman" w:hAnsi="Times New Roman"/>
          <w:sz w:val="22"/>
        </w:rPr>
        <w:t>[4] Bayer, M. (2024). SQLAlchemy: The Database Toolkit for Python. Retrieved from https://www.sqlalchemy.org/</w:t>
      </w:r>
    </w:p>
    <w:p>
      <w:pPr>
        <w:spacing w:line="276" w:lineRule="auto" w:after="120"/>
      </w:pPr>
      <w:r>
        <w:rPr>
          <w:rFonts w:ascii="Times New Roman" w:hAnsi="Times New Roman"/>
          <w:sz w:val="22"/>
        </w:rPr>
        <w:t>[5] Facebook Open Source. (2024). React: A JavaScript library for building user interfaces. Retrieved from https://react.dev/</w:t>
      </w:r>
    </w:p>
    <w:p>
      <w:pPr>
        <w:spacing w:line="276" w:lineRule="auto" w:after="120"/>
      </w:pPr>
      <w:r>
        <w:rPr>
          <w:rFonts w:ascii="Times New Roman" w:hAnsi="Times New Roman"/>
          <w:sz w:val="22"/>
        </w:rPr>
        <w:t>[6] You, E. (2024). Vite: Next Generation Frontend Tooling. Retrieved from https://vitejs.dev/</w:t>
      </w:r>
    </w:p>
    <w:p>
      <w:pPr>
        <w:spacing w:line="276" w:lineRule="auto" w:after="120"/>
      </w:pPr>
      <w:r>
        <w:rPr>
          <w:rFonts w:ascii="Times New Roman" w:hAnsi="Times New Roman"/>
          <w:sz w:val="22"/>
        </w:rPr>
        <w:t>[7] Wathan, A. (2024). Tailwind CSS: A utility-first CSS framework for rapid UI development. Retrieved from https://tailwindcss.com/</w:t>
      </w:r>
    </w:p>
    <w:p>
      <w:pPr>
        <w:spacing w:line="276" w:lineRule="auto" w:after="120"/>
      </w:pPr>
      <w:r>
        <w:rPr>
          <w:rFonts w:ascii="Times New Roman" w:hAnsi="Times New Roman"/>
          <w:sz w:val="22"/>
        </w:rPr>
        <w:t>[8] Beck, K., Beedle, M., van Bennekum, A., Cockburn, A., Cunningham, W., Fowler, M., ... &amp; Thomas, D. (2001). Manifesto for Agile Software Development.</w:t>
      </w:r>
    </w:p>
    <w:p>
      <w:pPr>
        <w:spacing w:line="276" w:lineRule="auto" w:after="120"/>
      </w:pPr>
      <w:r>
        <w:rPr>
          <w:rFonts w:ascii="Times New Roman" w:hAnsi="Times New Roman"/>
          <w:sz w:val="22"/>
        </w:rPr>
        <w:t>[9] Schwaber, K., &amp; Sutherland, J. (2020). The Scrum Guide: The Definitive Guide to Scrum: The Rules of the Game.</w:t>
      </w:r>
    </w:p>
    <w:p>
      <w:pPr>
        <w:spacing w:line="276" w:lineRule="auto" w:after="120"/>
      </w:pPr>
      <w:r>
        <w:rPr>
          <w:rFonts w:ascii="Times New Roman" w:hAnsi="Times New Roman"/>
          <w:sz w:val="22"/>
        </w:rPr>
        <w:t>[10] Kreibich, J. A. (2010). Using SQLite. O'Reilly Media, Inc.</w:t>
      </w:r>
    </w:p>
    <w:p>
      <w:pPr>
        <w:spacing w:before="320" w:after="240" w:line="276" w:lineRule="auto"/>
        <w:jc w:val="center"/>
      </w:pPr>
      <w:r>
        <w:rPr>
          <w:rFonts w:ascii="Times New Roman" w:hAnsi="Times New Roman"/>
          <w:b/>
          <w:color w:val="000000"/>
          <w:sz w:val="26"/>
        </w:rPr>
        <w:br/>
        <w:t>MAPPING OF PROJECT GOALS TO SDG</w:t>
      </w:r>
    </w:p>
    <w:tbl>
      <w:tblPr>
        <w:tblW w:type="auto" w:w="0"/>
        <w:jc w:val="center"/>
        <w:tblLook w:firstColumn="1" w:firstRow="1" w:lastColumn="0" w:lastRow="0" w:noHBand="0" w:noVBand="1" w:val="04A0"/>
        <w:tblBorders>
          <w:top w:val="single" w:sz="4" w:space="0" w:color="94A3B8"/>
          <w:bottom w:val="single" w:sz="4" w:space="0" w:color="94A3B8"/>
          <w:insideH w:val="single" w:sz="4" w:space="0" w:color="94A3B8"/>
          <w:insideV w:val="single" w:sz="4" w:space="0" w:color="94A3B8"/>
          <w:left w:val="single" w:sz="4" w:space="0" w:color="94A3B8"/>
          <w:right w:val="single" w:sz="4" w:space="0" w:color="94A3B8"/>
        </w:tblBorders>
      </w:tblPr>
      <w:tblGrid>
        <w:gridCol w:w="3000"/>
        <w:gridCol w:w="3000"/>
        <w:gridCol w:w="3000"/>
      </w:tblGrid>
      <w:tr>
        <w:tc>
          <w:tcPr>
            <w:tcW w:type="dxa" w:w="2160"/>
            <w:shd w:fill="1E293B"/>
            <w:tcMar>
              <w:top w:w="120" w:type="dxa"/>
              <w:bottom w:w="120" w:type="dxa"/>
              <w:left w:w="150" w:type="dxa"/>
              <w:right w:w="150" w:type="dxa"/>
            </w:tcMar>
          </w:tcPr>
          <w:p>
            <w:pPr>
              <w:jc w:val="center"/>
            </w:pPr>
            <w:r>
              <w:rPr>
                <w:rFonts w:ascii="Times New Roman" w:hAnsi="Times New Roman"/>
                <w:b/>
                <w:color w:val="FFFFFF"/>
                <w:sz w:val="21"/>
              </w:rPr>
              <w:t>SDG GOAL</w:t>
            </w:r>
          </w:p>
        </w:tc>
        <w:tc>
          <w:tcPr>
            <w:tcW w:type="dxa" w:w="3312"/>
            <w:shd w:fill="1E293B"/>
            <w:tcMar>
              <w:top w:w="120" w:type="dxa"/>
              <w:bottom w:w="120" w:type="dxa"/>
              <w:left w:w="150" w:type="dxa"/>
              <w:right w:w="150" w:type="dxa"/>
            </w:tcMar>
          </w:tcPr>
          <w:p>
            <w:pPr>
              <w:jc w:val="center"/>
            </w:pPr>
            <w:r>
              <w:rPr>
                <w:rFonts w:ascii="Times New Roman" w:hAnsi="Times New Roman"/>
                <w:b/>
                <w:color w:val="FFFFFF"/>
                <w:sz w:val="21"/>
              </w:rPr>
              <w:t>TARGET</w:t>
            </w:r>
          </w:p>
        </w:tc>
        <w:tc>
          <w:tcPr>
            <w:tcW w:type="dxa" w:w="3600"/>
            <w:shd w:fill="1E293B"/>
            <w:tcMar>
              <w:top w:w="120" w:type="dxa"/>
              <w:bottom w:w="120" w:type="dxa"/>
              <w:left w:w="150" w:type="dxa"/>
              <w:right w:w="150" w:type="dxa"/>
            </w:tcMar>
          </w:tcPr>
          <w:p>
            <w:pPr>
              <w:jc w:val="center"/>
            </w:pPr>
            <w:r>
              <w:rPr>
                <w:rFonts w:ascii="Times New Roman" w:hAnsi="Times New Roman"/>
                <w:b/>
                <w:color w:val="FFFFFF"/>
                <w:sz w:val="21"/>
              </w:rPr>
              <w:t>PROJECT CONTRIBUTION</w:t>
            </w:r>
          </w:p>
        </w:tc>
      </w:tr>
      <w:tr>
        <w:tc>
          <w:tcPr>
            <w:tcW w:type="dxa" w:w="2160"/>
            <w:tcMar>
              <w:top w:w="100" w:type="dxa"/>
              <w:bottom w:w="100" w:type="dxa"/>
              <w:left w:w="150" w:type="dxa"/>
              <w:right w:w="150" w:type="dxa"/>
            </w:tcMar>
          </w:tcPr>
          <w:p>
            <w:pPr>
              <w:jc w:val="center"/>
            </w:pPr>
            <w:r>
              <w:rPr>
                <w:rFonts w:ascii="Times New Roman" w:hAnsi="Times New Roman"/>
                <w:sz w:val="20"/>
              </w:rPr>
              <w:t>SDG 4: Quality Education</w:t>
            </w:r>
          </w:p>
        </w:tc>
        <w:tc>
          <w:tcPr>
            <w:tcW w:type="dxa" w:w="3312"/>
            <w:tcMar>
              <w:top w:w="100" w:type="dxa"/>
              <w:bottom w:w="100" w:type="dxa"/>
              <w:left w:w="150" w:type="dxa"/>
              <w:right w:w="150" w:type="dxa"/>
            </w:tcMar>
          </w:tcPr>
          <w:p>
            <w:pPr>
              <w:jc w:val="left"/>
            </w:pPr>
            <w:r>
              <w:rPr>
                <w:rFonts w:ascii="Times New Roman" w:hAnsi="Times New Roman"/>
                <w:sz w:val="20"/>
              </w:rPr>
              <w:t>Target 4.3 &amp; 4.4: Ensure equal access for all women and men to affordable technical, vocational and tertiary education.</w:t>
            </w:r>
          </w:p>
        </w:tc>
        <w:tc>
          <w:tcPr>
            <w:tcW w:type="dxa" w:w="3600"/>
            <w:tcMar>
              <w:top w:w="100" w:type="dxa"/>
              <w:bottom w:w="100" w:type="dxa"/>
              <w:left w:w="150" w:type="dxa"/>
              <w:right w:w="150" w:type="dxa"/>
            </w:tcMar>
          </w:tcPr>
          <w:p>
            <w:pPr>
              <w:jc w:val="center"/>
            </w:pPr>
            <w:r>
              <w:rPr>
                <w:rFonts w:ascii="Times New Roman" w:hAnsi="Times New Roman"/>
                <w:sz w:val="20"/>
              </w:rPr>
              <w:t>ELES democratizes education by offering a low-bandwidth, accessible web platform with interactive assessments and immediate feedback to accelerate skill acquisition.</w:t>
            </w:r>
          </w:p>
        </w:tc>
      </w:tr>
      <w:tr>
        <w:tc>
          <w:tcPr>
            <w:tcW w:type="dxa" w:w="2160"/>
            <w:shd w:fill="F8FAFC"/>
            <w:tcMar>
              <w:top w:w="100" w:type="dxa"/>
              <w:bottom w:w="100" w:type="dxa"/>
              <w:left w:w="150" w:type="dxa"/>
              <w:right w:w="150" w:type="dxa"/>
            </w:tcMar>
          </w:tcPr>
          <w:p>
            <w:pPr>
              <w:jc w:val="center"/>
            </w:pPr>
            <w:r>
              <w:rPr>
                <w:rFonts w:ascii="Times New Roman" w:hAnsi="Times New Roman"/>
                <w:sz w:val="20"/>
              </w:rPr>
              <w:t>SDG 9: Industry, Innovation, and Infrastructure</w:t>
            </w:r>
          </w:p>
        </w:tc>
        <w:tc>
          <w:tcPr>
            <w:tcW w:type="dxa" w:w="3312"/>
            <w:shd w:fill="F8FAFC"/>
            <w:tcMar>
              <w:top w:w="100" w:type="dxa"/>
              <w:bottom w:w="100" w:type="dxa"/>
              <w:left w:w="150" w:type="dxa"/>
              <w:right w:w="150" w:type="dxa"/>
            </w:tcMar>
          </w:tcPr>
          <w:p>
            <w:pPr>
              <w:jc w:val="left"/>
            </w:pPr>
            <w:r>
              <w:rPr>
                <w:rFonts w:ascii="Times New Roman" w:hAnsi="Times New Roman"/>
                <w:sz w:val="20"/>
              </w:rPr>
              <w:t>Target 9.c: Significantly increase access to information and communications technology.</w:t>
            </w:r>
          </w:p>
        </w:tc>
        <w:tc>
          <w:tcPr>
            <w:tcW w:type="dxa" w:w="3600"/>
            <w:shd w:fill="F8FAFC"/>
            <w:tcMar>
              <w:top w:w="100" w:type="dxa"/>
              <w:bottom w:w="100" w:type="dxa"/>
              <w:left w:w="150" w:type="dxa"/>
              <w:right w:w="150" w:type="dxa"/>
            </w:tcMar>
          </w:tcPr>
          <w:p>
            <w:pPr>
              <w:jc w:val="center"/>
            </w:pPr>
            <w:r>
              <w:rPr>
                <w:rFonts w:ascii="Times New Roman" w:hAnsi="Times New Roman"/>
                <w:sz w:val="20"/>
              </w:rPr>
              <w:t>The project leverages lightweight open-source technologies (FastAPI, SQLite, React Vite) that minimize server infrastructure overhead, enabling deployment on low-cost hardware or offline institutional networks.</w:t>
            </w:r>
          </w:p>
        </w:tc>
      </w:tr>
      <w:tr>
        <w:tc>
          <w:tcPr>
            <w:tcW w:type="dxa" w:w="2160"/>
            <w:tcMar>
              <w:top w:w="100" w:type="dxa"/>
              <w:bottom w:w="100" w:type="dxa"/>
              <w:left w:w="150" w:type="dxa"/>
              <w:right w:w="150" w:type="dxa"/>
            </w:tcMar>
          </w:tcPr>
          <w:p>
            <w:pPr>
              <w:jc w:val="center"/>
            </w:pPr>
            <w:r>
              <w:rPr>
                <w:rFonts w:ascii="Times New Roman" w:hAnsi="Times New Roman"/>
                <w:sz w:val="20"/>
              </w:rPr>
              <w:t>SDG 10: Reduced Inequalities</w:t>
            </w:r>
          </w:p>
        </w:tc>
        <w:tc>
          <w:tcPr>
            <w:tcW w:type="dxa" w:w="3312"/>
            <w:tcMar>
              <w:top w:w="100" w:type="dxa"/>
              <w:bottom w:w="100" w:type="dxa"/>
              <w:left w:w="150" w:type="dxa"/>
              <w:right w:w="150" w:type="dxa"/>
            </w:tcMar>
          </w:tcPr>
          <w:p>
            <w:pPr>
              <w:jc w:val="left"/>
            </w:pPr>
            <w:r>
              <w:rPr>
                <w:rFonts w:ascii="Times New Roman" w:hAnsi="Times New Roman"/>
                <w:sz w:val="20"/>
              </w:rPr>
              <w:t>Target 10.2: Empower and promote the social, economic and political inclusion of all.</w:t>
            </w:r>
          </w:p>
        </w:tc>
        <w:tc>
          <w:tcPr>
            <w:tcW w:type="dxa" w:w="3600"/>
            <w:tcMar>
              <w:top w:w="100" w:type="dxa"/>
              <w:bottom w:w="100" w:type="dxa"/>
              <w:left w:w="150" w:type="dxa"/>
              <w:right w:w="150" w:type="dxa"/>
            </w:tcMar>
          </w:tcPr>
          <w:p>
            <w:pPr>
              <w:jc w:val="center"/>
            </w:pPr>
            <w:r>
              <w:rPr>
                <w:rFonts w:ascii="Times New Roman" w:hAnsi="Times New Roman"/>
                <w:sz w:val="20"/>
              </w:rPr>
              <w:t>By eliminating administrative red-tape and offering open enrollment, self-paced modular learning, and transparent evaluation, ELES fosters equitable access to education regardless of geographic constraints.</w:t>
            </w:r>
          </w:p>
        </w:tc>
      </w:tr>
    </w:tbl>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